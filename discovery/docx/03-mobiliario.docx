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ENTREVISTA DE DISCOVERY — MOBILIARIO</w:t>
      </w:r>
    </w:p>
    <w:p>
      <w:pPr>
        <w:pStyle w:val="Heading1"/>
      </w:pPr>
      <w:r>
        <w:t>Adaptacion especifica sobre la Entrevista Madre</w:t>
      </w:r>
    </w:p>
    <w:p>
      <w:r>
        <w:t>Incluye preguntas universales + especificas de mobiliario. Las especificas estan marcadas con 🪑.</w:t>
      </w:r>
    </w:p>
    <w:p>
      <w:pPr>
        <w:pStyle w:val="Heading1"/>
      </w:pPr>
      <w:r>
        <w:t>BLOQUE 1: APERTURA (5 min)</w:t>
      </w:r>
    </w:p>
    <w:p>
      <w:pPr>
        <w:ind w:left="720" w:right="432"/>
      </w:pPr>
      <w:r>
        <w:rPr>
          <w:i/>
          <w:color w:val="333399"/>
          <w:sz w:val="22"/>
        </w:rPr>
        <w:t>"Quiero entender bien tu negocio de muebles, como llegan las consultas, como funciona la venta hoy, y que necesitas que Prometheo resuelva."</w:t>
      </w:r>
    </w:p>
    <w:p>
      <w:pPr>
        <w:pStyle w:val="Heading1"/>
      </w:pPr>
      <w:r>
        <w:t>BLOQUE 2: CONTAME TU NEGOCIO (15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"Contame que venden y a quien."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"¿Fabrican, revenden, o ambas cosas?"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"¿Hacen muebles a medida? ¿Que proporcion es a medida vs estandar?"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"¿Como se organiza el catalogo? ¿Tienen lineas o categorias? ¿Cuales?"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"¿Cuantos productos/SKUs manejan aproximadamente?"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"¿Cual es el rango de precios? ¿Ticket promedio?"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"¿Venden por local fisico, e-commerce, redes, todo?"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"¿Instagram es canal fuerte? ¿Mercado Libre?"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"¿Cuantas personas tiene el equipo de ventas?"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"¿Quien es su cliente tipico? ¿Particular, arquitecto, empresa?"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fabrican a medida → </w:t>
      </w:r>
      <w:r>
        <w:rPr>
          <w:i/>
          <w:color w:val="CC8800"/>
          <w:sz w:val="22"/>
        </w:rPr>
        <w:t>"¿El proceso de venta de a medida es distinto al estandar? ¿Mas largo?"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Instagram es fuerte → </w:t>
      </w:r>
      <w:r>
        <w:rPr>
          <w:i/>
          <w:color w:val="CC8800"/>
          <w:sz w:val="22"/>
        </w:rPr>
        <w:t>"¿Las consultas de IG son del tipo 'cuanto sale esto'? ¿Se pasan a WhatsApp?"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venden en ML → </w:t>
      </w:r>
      <w:r>
        <w:rPr>
          <w:i/>
          <w:color w:val="CC8800"/>
          <w:sz w:val="22"/>
        </w:rPr>
        <w:t>"¿Las consultas de ML tienen reglas distintas de comunicacion?"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Fabrica vs reventa vs ambos</w:t>
      </w:r>
    </w:p>
    <w:p>
      <w:pPr>
        <w:pStyle w:val="ListBullet"/>
      </w:pPr>
      <w:r>
        <w:rPr>
          <w:sz w:val="20"/>
        </w:rPr>
        <w:t>☐  Proporcion estandar vs a medida</w:t>
      </w:r>
    </w:p>
    <w:p>
      <w:pPr>
        <w:pStyle w:val="ListBullet"/>
      </w:pPr>
      <w:r>
        <w:rPr>
          <w:sz w:val="20"/>
        </w:rPr>
        <w:t>☐  Lineas/categorias de producto</w:t>
      </w:r>
    </w:p>
    <w:p>
      <w:pPr>
        <w:pStyle w:val="ListBullet"/>
      </w:pPr>
      <w:r>
        <w:rPr>
          <w:sz w:val="20"/>
        </w:rPr>
        <w:t>☐  Rango de precios y ticket</w:t>
      </w:r>
    </w:p>
    <w:p>
      <w:pPr>
        <w:pStyle w:val="ListBullet"/>
      </w:pPr>
      <w:r>
        <w:rPr>
          <w:sz w:val="20"/>
        </w:rPr>
        <w:t>☐  Canales de venta activos</w:t>
      </w:r>
    </w:p>
    <w:p>
      <w:pPr>
        <w:pStyle w:val="ListBullet"/>
      </w:pPr>
      <w:r>
        <w:rPr>
          <w:sz w:val="20"/>
        </w:rPr>
        <w:t>☐  Rol de Instagram y ML</w:t>
      </w:r>
    </w:p>
    <w:p>
      <w:pPr>
        <w:pStyle w:val="ListBullet"/>
      </w:pPr>
      <w:r>
        <w:rPr>
          <w:sz w:val="20"/>
        </w:rPr>
        <w:t>☐  Tipo de cliente</w:t>
      </w:r>
    </w:p>
    <w:p>
      <w:pPr>
        <w:pStyle w:val="Heading1"/>
      </w:pPr>
      <w:r>
        <w:t>BLOQUE 3: COMO FUNCIONA LA VENTA HOY (15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"¿Como es un dia tipico de ventas?"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"¿Las consultas de Instagram van por DM y despues se pasan a WhatsApp? ¿O se resuelven ahi?"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"¿Cuanto tarda generar una cotizacion? ¿Se hace en el momento o hay un proceso?"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"¿Cuanto tardan en responder la primera vez?"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"¿Hacen seguimiento de cotizaciones enviadas? ¿O mandan y esperan?"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"¿Cuantas consultas reciben por dia/semana?"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"¿Cuantas de esas se convierten en cotizacion? ¿Y cuantas en venta?"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no hacen seguimiento → </w:t>
      </w:r>
      <w:r>
        <w:rPr>
          <w:i/>
          <w:color w:val="CC8800"/>
          <w:sz w:val="22"/>
        </w:rPr>
        <w:t>"¿Cuantas cotizaciones estiman que se pierden? El agente puede hacer follow-up automatico."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las cotizaciones tardan → </w:t>
      </w:r>
      <w:r>
        <w:rPr>
          <w:i/>
          <w:color w:val="CC8800"/>
          <w:sz w:val="22"/>
        </w:rPr>
        <w:t>"¿Para productos estandar se podria dar el precio automaticamente?"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Instagram genera mucho volumen → </w:t>
      </w:r>
      <w:r>
        <w:rPr>
          <w:i/>
          <w:color w:val="CC8800"/>
          <w:sz w:val="22"/>
        </w:rPr>
        <w:t>"¿Cuantas consultas de IG por dia? ¿Las resuelven o se acumulan?"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Flujo de consulta desde IG</w:t>
      </w:r>
    </w:p>
    <w:p>
      <w:pPr>
        <w:pStyle w:val="ListBullet"/>
      </w:pPr>
      <w:r>
        <w:rPr>
          <w:sz w:val="20"/>
        </w:rPr>
        <w:t>☐  Flujo de cotizacion</w:t>
      </w:r>
    </w:p>
    <w:p>
      <w:pPr>
        <w:pStyle w:val="ListBullet"/>
      </w:pPr>
      <w:r>
        <w:rPr>
          <w:sz w:val="20"/>
        </w:rPr>
        <w:t>☐  Tiempo de respuesta</w:t>
      </w:r>
    </w:p>
    <w:p>
      <w:pPr>
        <w:pStyle w:val="ListBullet"/>
      </w:pPr>
      <w:r>
        <w:rPr>
          <w:sz w:val="20"/>
        </w:rPr>
        <w:t>☐  Follow-up post-cotizacion</w:t>
      </w:r>
    </w:p>
    <w:p>
      <w:pPr>
        <w:pStyle w:val="ListBullet"/>
      </w:pPr>
      <w:r>
        <w:rPr>
          <w:sz w:val="20"/>
        </w:rPr>
        <w:t>☐  Conversion consulta → cotizacion → venta</w:t>
      </w:r>
    </w:p>
    <w:p>
      <w:pPr>
        <w:pStyle w:val="Heading1"/>
      </w:pPr>
      <w:r>
        <w:t>BLOQUE 4: EL LEAD BUENO Y EL LEAD PERDIDO (15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"Contame la ultima venta que cerraron. ¿Como fue?"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"¿Y una que se perdio?"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"¿El que pregunta 'cuanto sale' y no dice nada mas, generalmente compra o no?"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"¿Que senales te dicen que va a comprar? ¿Que pregunte medidas? ¿Colores? ¿Envio?"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"¿Las objeciones principales son precio, plazo de entrega, o envio?"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"¿Los clientes de a medida: que datos necesitan para avanzar?"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"¿Los arquitectos/disenadores se comportan distinto? ¿Compran mas?"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"el que pregunta forma de pago va a comprar"</w:t>
      </w:r>
      <w:r>
        <w:rPr>
          <w:sz w:val="22"/>
        </w:rPr>
        <w:t xml:space="preserve"> → Anotar: senal de calificacion critica.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"el precio de envio los frena"</w:t>
      </w:r>
      <w:r>
        <w:rPr>
          <w:sz w:val="22"/>
        </w:rPr>
        <w:t xml:space="preserve"> → "¿Se puede incluir envio en el precio o es aparte siempre?"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a medida es complejo → </w:t>
      </w:r>
      <w:r>
        <w:rPr>
          <w:i/>
          <w:color w:val="CC8800"/>
          <w:sz w:val="22"/>
        </w:rPr>
        <w:t>"¿Que info minima necesitas para cotizar a medida? Listemos."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Senales de compra</w:t>
      </w:r>
    </w:p>
    <w:p>
      <w:pPr>
        <w:pStyle w:val="ListBullet"/>
      </w:pPr>
      <w:r>
        <w:rPr>
          <w:sz w:val="20"/>
        </w:rPr>
        <w:t>☐  Senales de "solo mira"</w:t>
      </w:r>
    </w:p>
    <w:p>
      <w:pPr>
        <w:pStyle w:val="ListBullet"/>
      </w:pPr>
      <w:r>
        <w:rPr>
          <w:sz w:val="20"/>
        </w:rPr>
        <w:t>☐  Objeciones principales</w:t>
      </w:r>
    </w:p>
    <w:p>
      <w:pPr>
        <w:pStyle w:val="ListBullet"/>
      </w:pPr>
      <w:r>
        <w:rPr>
          <w:sz w:val="20"/>
        </w:rPr>
        <w:t>☐  Proceso de a medida</w:t>
      </w:r>
    </w:p>
    <w:p>
      <w:pPr>
        <w:pStyle w:val="ListBullet"/>
      </w:pPr>
      <w:r>
        <w:rPr>
          <w:sz w:val="20"/>
        </w:rPr>
        <w:t>☐  Datos minimos para cotizar a medida</w:t>
      </w:r>
    </w:p>
    <w:p>
      <w:pPr>
        <w:pStyle w:val="Heading1"/>
      </w:pPr>
      <w:r>
        <w:t>BLOQUE 5: LAS PREGUNTAS QUE MAS HACEN (10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"¿Las 5 preguntas que mas te hacen?"</w:t>
      </w:r>
    </w:p>
    <w:p>
      <w:r>
        <w:rPr>
          <w:sz w:val="24"/>
        </w:rPr>
        <w:t xml:space="preserve">🪑  </w:t>
      </w:r>
      <w:r>
        <w:rPr>
          <w:sz w:val="22"/>
        </w:rPr>
        <w:t>Preguntas tipicas a validar:</w:t>
      </w:r>
    </w:p>
    <w:p>
      <w:pPr>
        <w:pStyle w:val="ListBullet"/>
      </w:pPr>
      <w:r>
        <w:rPr>
          <w:sz w:val="22"/>
        </w:rPr>
        <w:t>"¿Cuanto sale [producto]?"</w:t>
      </w:r>
    </w:p>
    <w:p>
      <w:pPr>
        <w:pStyle w:val="ListBullet"/>
      </w:pPr>
      <w:r>
        <w:rPr>
          <w:sz w:val="22"/>
        </w:rPr>
        <w:t>"¿Lo tienen en stock?"</w:t>
      </w:r>
    </w:p>
    <w:p>
      <w:pPr>
        <w:pStyle w:val="ListBullet"/>
      </w:pPr>
      <w:r>
        <w:rPr>
          <w:sz w:val="22"/>
        </w:rPr>
        <w:t>"¿En que colores viene?"</w:t>
      </w:r>
    </w:p>
    <w:p>
      <w:pPr>
        <w:pStyle w:val="ListBullet"/>
      </w:pPr>
      <w:r>
        <w:rPr>
          <w:sz w:val="22"/>
        </w:rPr>
        <w:t>"¿Hacen envio? ¿Cuanto sale el envio?"</w:t>
      </w:r>
    </w:p>
    <w:p>
      <w:pPr>
        <w:pStyle w:val="ListBullet"/>
      </w:pPr>
      <w:r>
        <w:rPr>
          <w:sz w:val="22"/>
        </w:rPr>
        <w:t>"¿Hacen muebles a medida?"</w:t>
      </w:r>
    </w:p>
    <w:p>
      <w:pPr>
        <w:pStyle w:val="ListBullet"/>
      </w:pPr>
      <w:r>
        <w:rPr>
          <w:sz w:val="22"/>
        </w:rPr>
        <w:t>"¿Cuanto tarda la entrega?"</w:t>
      </w:r>
    </w:p>
    <w:p>
      <w:pPr>
        <w:pStyle w:val="ListBullet"/>
      </w:pPr>
      <w:r>
        <w:rPr>
          <w:sz w:val="22"/>
        </w:rPr>
        <w:t>"¿Incluye armado?"</w:t>
      </w:r>
    </w:p>
    <w:p>
      <w:pPr>
        <w:pStyle w:val="ListBullet"/>
      </w:pPr>
      <w:r>
        <w:rPr>
          <w:sz w:val="22"/>
        </w:rPr>
        <w:t>"¿Puedo pagar con tarjeta / cuotas / ML?"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"¿El agente puede dar precios de catalogo directamente?"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"¿Y el precio de envio? ¿Es fijo o depende de la zona?"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"¿El agente puede enviar fotos del catalogo automaticamente?"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"¿Tienen politica de devolucion/garantia documentada?"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envio es complicado → </w:t>
      </w:r>
      <w:r>
        <w:rPr>
          <w:i/>
          <w:color w:val="CC8800"/>
          <w:sz w:val="22"/>
        </w:rPr>
        <w:t>"¿Hay tabla de zonas y precios de envio que podamos cargar?"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los colores/materiales son muchos → </w:t>
      </w:r>
      <w:r>
        <w:rPr>
          <w:i/>
          <w:color w:val="CC8800"/>
          <w:sz w:val="22"/>
        </w:rPr>
        <w:t>"¿Conviene que el agente muestre opciones o que derive a vendedor?"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Top preguntas</w:t>
      </w:r>
    </w:p>
    <w:p>
      <w:pPr>
        <w:pStyle w:val="ListBullet"/>
      </w:pPr>
      <w:r>
        <w:rPr>
          <w:sz w:val="20"/>
        </w:rPr>
        <w:t>☐  Si puede dar precio</w:t>
      </w:r>
    </w:p>
    <w:p>
      <w:pPr>
        <w:pStyle w:val="ListBullet"/>
      </w:pPr>
      <w:r>
        <w:rPr>
          <w:sz w:val="20"/>
        </w:rPr>
        <w:t>☐  Si puede dar info de envio</w:t>
      </w:r>
    </w:p>
    <w:p>
      <w:pPr>
        <w:pStyle w:val="ListBullet"/>
      </w:pPr>
      <w:r>
        <w:rPr>
          <w:sz w:val="20"/>
        </w:rPr>
        <w:t>☐  Materiales comerciales disponibles</w:t>
      </w:r>
    </w:p>
    <w:p>
      <w:pPr>
        <w:pStyle w:val="ListBullet"/>
      </w:pPr>
      <w:r>
        <w:rPr>
          <w:sz w:val="20"/>
        </w:rPr>
        <w:t>☐  Limites del agente</w:t>
      </w:r>
    </w:p>
    <w:p>
      <w:pPr>
        <w:pStyle w:val="Heading1"/>
      </w:pPr>
      <w:r>
        <w:t>BLOQUE 6: EXPECTATIVAS Y DOLOR (5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"¿Que cambia en 30 dias?"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"¿El dolor mas grande?"</w:t>
      </w:r>
    </w:p>
    <w:p>
      <w:r>
        <w:rPr>
          <w:sz w:val="24"/>
        </w:rPr>
        <w:t xml:space="preserve">🪑  </w:t>
      </w:r>
      <w:r>
        <w:rPr>
          <w:sz w:val="22"/>
        </w:rPr>
        <w:t>Quick wins tipicos de mobiliario:</w:t>
      </w:r>
    </w:p>
    <w:p>
      <w:pPr>
        <w:pStyle w:val="ListBullet"/>
      </w:pPr>
      <w:r>
        <w:rPr>
          <w:sz w:val="22"/>
        </w:rPr>
        <w:t>Responder precio + stock al instante (especialmente desde IG)</w:t>
      </w:r>
    </w:p>
    <w:p>
      <w:pPr>
        <w:pStyle w:val="ListBullet"/>
      </w:pPr>
      <w:r>
        <w:rPr>
          <w:sz w:val="22"/>
        </w:rPr>
        <w:t>Enviar catalogo automaticamente</w:t>
      </w:r>
    </w:p>
    <w:p>
      <w:pPr>
        <w:pStyle w:val="ListBullet"/>
      </w:pPr>
      <w:r>
        <w:rPr>
          <w:sz w:val="22"/>
        </w:rPr>
        <w:t>Follow-up de cotizaciones sin respuesta</w:t>
      </w:r>
    </w:p>
    <w:p>
      <w:pPr>
        <w:pStyle w:val="ListBullet"/>
      </w:pPr>
      <w:r>
        <w:rPr>
          <w:sz w:val="22"/>
        </w:rPr>
        <w:t>Cotizacion automatica de productos estandar</w:t>
      </w:r>
    </w:p>
    <w:p>
      <w:pPr>
        <w:pStyle w:val="ListBullet"/>
      </w:pPr>
      <w:r>
        <w:rPr>
          <w:sz w:val="22"/>
        </w:rPr>
        <w:t>Detectar proyectos de amoblamiento (lead VIP)</w:t>
      </w:r>
    </w:p>
    <w:p>
      <w:pPr>
        <w:pStyle w:val="Heading1"/>
      </w:pPr>
      <w:r>
        <w:t>BLOQUE 7: DERIVACION Y LIMITES (5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"¿Cuando escalar a humano?"</w:t>
      </w:r>
    </w:p>
    <w:p>
      <w:r>
        <w:rPr>
          <w:sz w:val="24"/>
        </w:rPr>
        <w:t xml:space="preserve">🪑  </w:t>
      </w:r>
      <w:r>
        <w:rPr>
          <w:sz w:val="22"/>
        </w:rPr>
        <w:t>Situaciones tipicas de derivacion en mobiliario:</w:t>
      </w:r>
    </w:p>
    <w:p>
      <w:pPr>
        <w:pStyle w:val="ListBullet"/>
      </w:pPr>
      <w:r>
        <w:rPr>
          <w:sz w:val="22"/>
        </w:rPr>
        <w:t>Mueble a medida complejo (necesita diseñador)</w:t>
      </w:r>
    </w:p>
    <w:p>
      <w:pPr>
        <w:pStyle w:val="ListBullet"/>
      </w:pPr>
      <w:r>
        <w:rPr>
          <w:sz w:val="22"/>
        </w:rPr>
        <w:t>Proyecto de amoblamiento completo</w:t>
      </w:r>
    </w:p>
    <w:p>
      <w:pPr>
        <w:pStyle w:val="ListBullet"/>
      </w:pPr>
      <w:r>
        <w:rPr>
          <w:sz w:val="22"/>
        </w:rPr>
        <w:t>Descuento por volumen</w:t>
      </w:r>
    </w:p>
    <w:p>
      <w:pPr>
        <w:pStyle w:val="ListBullet"/>
      </w:pPr>
      <w:r>
        <w:rPr>
          <w:sz w:val="22"/>
        </w:rPr>
        <w:t>Reclamo de calidad o devolucion</w:t>
      </w:r>
    </w:p>
    <w:p>
      <w:pPr>
        <w:pStyle w:val="ListBullet"/>
      </w:pPr>
      <w:r>
        <w:rPr>
          <w:sz w:val="22"/>
        </w:rPr>
        <w:t>Consulta tecnica de material/resistencia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"¿A quien? ¿Cuantos vendedores hay?"</w:t>
      </w:r>
    </w:p>
    <w:p>
      <w:r>
        <w:rPr>
          <w:sz w:val="24"/>
        </w:rPr>
        <w:t xml:space="preserve">🪑  </w:t>
      </w:r>
      <w:r>
        <w:rPr>
          <w:i/>
          <w:sz w:val="22"/>
        </w:rPr>
        <w:t>"¿Tienen diseñador que atienda consultas de a medida? ¿O lo hace el vendedor?"</w:t>
      </w:r>
    </w:p>
    <w:p>
      <w:pPr>
        <w:pStyle w:val="Heading1"/>
      </w:pPr>
      <w:r>
        <w:t>PEDIDO DE CONTENIDOS</w:t>
      </w:r>
    </w:p>
    <w:p>
      <w:pPr>
        <w:pStyle w:val="ListBullet"/>
      </w:pPr>
      <w:r>
        <w:rPr>
          <w:sz w:val="20"/>
        </w:rPr>
        <w:t>☐  Catalogo con fotos, medidas, materiales, colores, precios</w:t>
      </w:r>
    </w:p>
    <w:p>
      <w:pPr>
        <w:pStyle w:val="ListBullet"/>
      </w:pPr>
      <w:r>
        <w:rPr>
          <w:sz w:val="20"/>
        </w:rPr>
        <w:t>☐  Info de envio (zonas, costos, tiempos)</w:t>
      </w:r>
    </w:p>
    <w:p>
      <w:pPr>
        <w:pStyle w:val="ListBullet"/>
      </w:pPr>
      <w:r>
        <w:rPr>
          <w:sz w:val="20"/>
        </w:rPr>
        <w:t>☐  Formas de pago aceptadas</w:t>
      </w:r>
    </w:p>
    <w:p>
      <w:pPr>
        <w:pStyle w:val="ListBullet"/>
      </w:pPr>
      <w:r>
        <w:rPr>
          <w:sz w:val="20"/>
        </w:rPr>
        <w:t>☐  Politica de devolucion/garantia</w:t>
      </w:r>
    </w:p>
    <w:p>
      <w:pPr>
        <w:pStyle w:val="ListBullet"/>
      </w:pPr>
      <w:r>
        <w:rPr>
          <w:sz w:val="20"/>
        </w:rPr>
        <w:t>☐  Combos y promociones vigentes</w:t>
      </w:r>
    </w:p>
    <w:p>
      <w:pPr>
        <w:pStyle w:val="ListBullet"/>
      </w:pPr>
      <w:r>
        <w:rPr>
          <w:sz w:val="20"/>
        </w:rPr>
        <w:t>☐  Guia "como tomar medidas" (si hacen a medida)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