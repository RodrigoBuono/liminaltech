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ENTREVISTA DE DISCOVERY — VERSION LISTA PARA USAR (MADRE UNIVERSAL)</w:t>
      </w:r>
    </w:p>
    <w:p>
      <w:pPr>
        <w:pStyle w:val="Heading1"/>
      </w:pPr>
      <w:r>
        <w:t>Instrucciones para el entrevistador</w:t>
      </w:r>
    </w:p>
    <w:p>
      <w:r>
        <w:t>* No leas esto en pantalla durante la reunion. Conócelo de memoria.</w:t>
      </w:r>
    </w:p>
    <w:p>
      <w:r>
        <w:t>* Graba la reunion (con permiso). Las notas se completan despues.</w:t>
      </w:r>
    </w:p>
    <w:p>
      <w:r>
        <w:t>* Segui el flujo de la conversacion. Si el cliente salta de tema, segui su hilo y despues volve.</w:t>
      </w:r>
    </w:p>
    <w:p>
      <w:r>
        <w:t>* Los emojis 🔴 marcan preguntas nucleo (siempre). Los 🟡 marcan opcionales (si aplica). Los ⚡ marcan senales de repregunta.</w:t>
      </w:r>
    </w:p>
    <w:p>
      <w:r>
        <w:t>* Al final de cada bloque hay un checklist "¿Esto lo tengo?" para validar mentalmente.</w:t>
      </w:r>
    </w:p>
    <w:p>
      <w:pPr>
        <w:pStyle w:val="Heading1"/>
      </w:pPr>
      <w:r>
        <w:t>BLOQUE 1: APERTURA (5 min)</w:t>
      </w:r>
    </w:p>
    <w:p>
      <w:r>
        <w:t>Explicar brevemente el objetivo de la reunion:</w:t>
      </w:r>
    </w:p>
    <w:p>
      <w:pPr>
        <w:ind w:left="720" w:right="432"/>
      </w:pPr>
      <w:r>
        <w:rPr>
          <w:i/>
          <w:color w:val="333399"/>
          <w:sz w:val="22"/>
        </w:rPr>
        <w:t>"La idea de hoy es entender bien tu negocio, como funciona tu equipo de ventas, y que necesitas que Prometheo resuelva. No te voy a hacer un interrogatorio; quiero que me cuentes como funciona tu mundo y yo voy anotando. Despues de esto vuelvo con una propuesta de como configuramos todo."</w:t>
      </w:r>
    </w:p>
    <w:p>
      <w:pPr>
        <w:pStyle w:val="Heading1"/>
      </w:pPr>
      <w:r>
        <w:t>BLOQUE 2: CONTAME TU NEGOCIO (15 min)</w:t>
      </w:r>
    </w:p>
    <w:p>
      <w:r>
        <w:rPr>
          <w:sz w:val="24"/>
        </w:rPr>
        <w:t xml:space="preserve">🔴  </w:t>
      </w:r>
      <w:r>
        <w:rPr>
          <w:b/>
          <w:sz w:val="22"/>
        </w:rPr>
        <w:t>Pregunta nucleo:</w:t>
      </w:r>
    </w:p>
    <w:p>
      <w:pPr>
        <w:ind w:left="720" w:right="432"/>
      </w:pPr>
      <w:r>
        <w:rPr>
          <w:i/>
          <w:color w:val="333399"/>
          <w:sz w:val="22"/>
        </w:rPr>
        <w:t>"Contame en tus palabras que hace tu empresa y a quien le vende."</w:t>
      </w:r>
    </w:p>
    <w:p>
      <w:r>
        <w:t>Escuchar. No interrumpir. Anotar todo.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"¿Cuantos [proyectos/propiedades/productos/SKUs] manejan hoy?"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"¿Cual es el rango de precios? ¿Cual es una venta tipica?"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"¿Venden directo al publico o a traves de intermediarios?"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"¿Tienen equipo de ventas propio? ¿Cuantas personas?"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"¿Que los diferencia de la competencia?"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menciona multiples lineas/proyectos → </w:t>
      </w:r>
      <w:r>
        <w:rPr>
          <w:i/>
          <w:color w:val="CC8800"/>
          <w:sz w:val="22"/>
        </w:rPr>
        <w:t>"¿Hay alguno que sea el que mas consultas genera?"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B2B y B2C → </w:t>
      </w:r>
      <w:r>
        <w:rPr>
          <w:i/>
          <w:color w:val="CC8800"/>
          <w:sz w:val="22"/>
        </w:rPr>
        <w:t>"¿El trato es distinto? ¿El precio es distinto?"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no puede decir el diferencial → Anotar: </w:t>
      </w:r>
      <w:r>
        <w:rPr>
          <w:i/>
          <w:color w:val="CC8800"/>
          <w:sz w:val="22"/>
        </w:rPr>
        <w:t>"definir propuesta de valor en Fase 2"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Que venden</w:t>
      </w:r>
    </w:p>
    <w:p>
      <w:pPr>
        <w:pStyle w:val="ListBullet"/>
      </w:pPr>
      <w:r>
        <w:rPr>
          <w:sz w:val="20"/>
        </w:rPr>
        <w:t>☐  A quien le venden</w:t>
      </w:r>
    </w:p>
    <w:p>
      <w:pPr>
        <w:pStyle w:val="ListBullet"/>
      </w:pPr>
      <w:r>
        <w:rPr>
          <w:sz w:val="20"/>
        </w:rPr>
        <w:t>☐  Rango de precios</w:t>
      </w:r>
    </w:p>
    <w:p>
      <w:pPr>
        <w:pStyle w:val="ListBullet"/>
      </w:pPr>
      <w:r>
        <w:rPr>
          <w:sz w:val="20"/>
        </w:rPr>
        <w:t>☐  Tamaño del equipo</w:t>
      </w:r>
    </w:p>
    <w:p>
      <w:pPr>
        <w:pStyle w:val="ListBullet"/>
      </w:pPr>
      <w:r>
        <w:rPr>
          <w:sz w:val="20"/>
        </w:rPr>
        <w:t>☐  Zona de cobertura</w:t>
      </w:r>
    </w:p>
    <w:p>
      <w:pPr>
        <w:pStyle w:val="ListBullet"/>
      </w:pPr>
      <w:r>
        <w:rPr>
          <w:sz w:val="20"/>
        </w:rPr>
        <w:t>☐  Diferencial (al menos una idea)</w:t>
      </w:r>
    </w:p>
    <w:p>
      <w:pPr>
        <w:pStyle w:val="Heading1"/>
      </w:pPr>
      <w:r>
        <w:t>BLOQUE 3: COMO FUNCIONA LA VENTA HOY (15 min)</w:t>
      </w:r>
    </w:p>
    <w:p>
      <w:r>
        <w:rPr>
          <w:sz w:val="24"/>
        </w:rPr>
        <w:t xml:space="preserve">🔴  </w:t>
      </w:r>
      <w:r>
        <w:rPr>
          <w:b/>
          <w:sz w:val="22"/>
        </w:rPr>
        <w:t>Pregunta nucleo:</w:t>
      </w:r>
    </w:p>
    <w:p>
      <w:pPr>
        <w:ind w:left="720" w:right="432"/>
      </w:pPr>
      <w:r>
        <w:rPr>
          <w:i/>
          <w:color w:val="333399"/>
          <w:sz w:val="22"/>
        </w:rPr>
        <w:t>"¿Como es un dia tipico de tu equipo de ventas? Desde que llega la primera consulta del dia."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"¿Por donde les llegan mas consultas?"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"¿Quien contesta? ¿Hay alguien asignado o contesta el que puede?"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"¿Cuanto tardan en responder la primera vez? Se honesto, no me digas lo ideal."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"¿Y fuera de horario? ¿Fines de semana?"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consultas reciben por mes mas o menos?"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de esas quedan sin responder o se responden muy tarde?"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"¿Usan algun CRM o planilla hoy?"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"yo contesto todo"</w:t>
      </w:r>
      <w:r>
        <w:rPr>
          <w:sz w:val="22"/>
        </w:rPr>
        <w:t xml:space="preserve"> → "¿Y cuando no estas? ¿Que pasa con esos leads?"</w:t>
      </w:r>
    </w:p>
    <w:p>
      <w:r>
        <w:rPr>
          <w:sz w:val="24"/>
        </w:rPr>
        <w:t xml:space="preserve">⚡  </w:t>
      </w:r>
      <w:r>
        <w:rPr>
          <w:color w:val="CC8800"/>
          <w:sz w:val="22"/>
        </w:rPr>
        <w:t>Si dice que usan varios WhatsApps → Anotar: complejidad de implementacion</w:t>
      </w:r>
    </w:p>
    <w:p>
      <w:r>
        <w:rPr>
          <w:sz w:val="24"/>
        </w:rPr>
        <w:t xml:space="preserve">⚡  </w:t>
      </w:r>
      <w:r>
        <w:rPr>
          <w:color w:val="CC8800"/>
          <w:sz w:val="22"/>
        </w:rPr>
        <w:t>Si dice &gt;2h de tiempo de respuesta → Este es el pain point #1. El agente resuelve esto el dia 1.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"contestan los vendedores"</w:t>
      </w:r>
      <w:r>
        <w:rPr>
          <w:sz w:val="22"/>
        </w:rPr>
        <w:t xml:space="preserve"> → "¿Como se reparten los leads? ¿Hay conflicto por eso?"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Canales activos (todos)</w:t>
      </w:r>
    </w:p>
    <w:p>
      <w:pPr>
        <w:pStyle w:val="ListBullet"/>
      </w:pPr>
      <w:r>
        <w:rPr>
          <w:sz w:val="20"/>
        </w:rPr>
        <w:t>☐  Quien atiende</w:t>
      </w:r>
    </w:p>
    <w:p>
      <w:pPr>
        <w:pStyle w:val="ListBullet"/>
      </w:pPr>
      <w:r>
        <w:rPr>
          <w:sz w:val="20"/>
        </w:rPr>
        <w:t>☐  Tiempo real de respuesta</w:t>
      </w:r>
    </w:p>
    <w:p>
      <w:pPr>
        <w:pStyle w:val="ListBullet"/>
      </w:pPr>
      <w:r>
        <w:rPr>
          <w:sz w:val="20"/>
        </w:rPr>
        <w:t>☐  Horarios de atencion</w:t>
      </w:r>
    </w:p>
    <w:p>
      <w:pPr>
        <w:pStyle w:val="ListBullet"/>
      </w:pPr>
      <w:r>
        <w:rPr>
          <w:sz w:val="20"/>
        </w:rPr>
        <w:t>☐  Volumen de consultas (aprox)</w:t>
      </w:r>
    </w:p>
    <w:p>
      <w:pPr>
        <w:pStyle w:val="ListBullet"/>
      </w:pPr>
      <w:r>
        <w:rPr>
          <w:sz w:val="20"/>
        </w:rPr>
        <w:t>☐  Cuantas se pierden</w:t>
      </w:r>
    </w:p>
    <w:p>
      <w:pPr>
        <w:pStyle w:val="Heading1"/>
      </w:pPr>
      <w:r>
        <w:t>BLOQUE 4: EL LEAD BUENO Y EL LEAD PERDIDO (15 min)</w:t>
      </w:r>
    </w:p>
    <w:p>
      <w:r>
        <w:rPr>
          <w:sz w:val="24"/>
        </w:rPr>
        <w:t xml:space="preserve">🔴  </w:t>
      </w:r>
      <w:r>
        <w:rPr>
          <w:b/>
          <w:sz w:val="22"/>
        </w:rPr>
        <w:t>Pregunta nucleo:</w:t>
      </w:r>
    </w:p>
    <w:p>
      <w:pPr>
        <w:ind w:left="720" w:right="432"/>
      </w:pPr>
      <w:r>
        <w:rPr>
          <w:i/>
          <w:color w:val="333399"/>
          <w:sz w:val="22"/>
        </w:rPr>
        <w:t>"Contame la historia de la ultima venta que cerraron. ¿Como llego el lead, que pregunto, como fue el proceso?"</w:t>
      </w:r>
    </w:p>
    <w:p>
      <w:r>
        <w:t>Dejar que cuente la historia completa. Anotar:</w:t>
      </w:r>
    </w:p>
    <w:p>
      <w:pPr>
        <w:pStyle w:val="ListBullet"/>
      </w:pPr>
      <w:r>
        <w:rPr>
          <w:sz w:val="22"/>
        </w:rPr>
        <w:t>Por donde llego</w:t>
      </w:r>
    </w:p>
    <w:p>
      <w:pPr>
        <w:pStyle w:val="ListBullet"/>
      </w:pPr>
      <w:r>
        <w:rPr>
          <w:sz w:val="22"/>
        </w:rPr>
        <w:t>Que pregunto primero</w:t>
      </w:r>
    </w:p>
    <w:p>
      <w:pPr>
        <w:pStyle w:val="ListBullet"/>
      </w:pPr>
      <w:r>
        <w:rPr>
          <w:sz w:val="22"/>
        </w:rPr>
        <w:t>Cuanto tardo el proceso</w:t>
      </w:r>
    </w:p>
    <w:p>
      <w:pPr>
        <w:pStyle w:val="ListBullet"/>
      </w:pPr>
      <w:r>
        <w:rPr>
          <w:sz w:val="22"/>
        </w:rPr>
        <w:t>Que hizo el vendedor</w:t>
      </w:r>
    </w:p>
    <w:p>
      <w:r>
        <w:rPr>
          <w:sz w:val="24"/>
        </w:rPr>
        <w:t xml:space="preserve">🔴  </w:t>
      </w:r>
      <w:r>
        <w:rPr>
          <w:b/>
          <w:sz w:val="22"/>
        </w:rPr>
        <w:t>Despues:</w:t>
      </w:r>
    </w:p>
    <w:p>
      <w:pPr>
        <w:ind w:left="720" w:right="432"/>
      </w:pPr>
      <w:r>
        <w:rPr>
          <w:i/>
          <w:color w:val="333399"/>
          <w:sz w:val="22"/>
        </w:rPr>
        <w:t>"Y ahora contame uno que se perdio. ¿Que paso?"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"¿En que momento te das cuenta de que un lead va en serio?"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"¿Que datos necesitas tener de un lead para considerarlo viable?"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"¿Hay leads que sabes al toque que no van a comprar? ¿Como los identificas?"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"¿Cuales son las objeciones mas comunes? ¿Que dicen para no avanzar?"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"los que preguntan X son los que compran"</w:t>
      </w:r>
      <w:r>
        <w:rPr>
          <w:sz w:val="22"/>
        </w:rPr>
        <w:t xml:space="preserve"> → Anotar literalmente. Es criterio de scoring.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"los perdemos por precio"</w:t>
      </w:r>
      <w:r>
        <w:rPr>
          <w:sz w:val="22"/>
        </w:rPr>
        <w:t xml:space="preserve"> → "¿Es realmente por precio o por no responder a tiempo?"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"vuelven despues de meses"</w:t>
      </w:r>
      <w:r>
        <w:rPr>
          <w:sz w:val="22"/>
        </w:rPr>
        <w:t xml:space="preserve"> → "¿Llevan registro? ¿Les hacen seguimiento?"</w:t>
      </w:r>
    </w:p>
    <w:p>
      <w:r>
        <w:rPr>
          <w:sz w:val="24"/>
        </w:rPr>
        <w:t xml:space="preserve">⚡  </w:t>
      </w:r>
      <w:r>
        <w:rPr>
          <w:color w:val="CC8800"/>
          <w:sz w:val="22"/>
        </w:rPr>
        <w:t>Si no puede distinguir buen lead de malo → Anotar: scoring va a requerir mas iteraciones con datos reales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Perfil de comprador ideal</w:t>
      </w:r>
    </w:p>
    <w:p>
      <w:pPr>
        <w:pStyle w:val="ListBullet"/>
      </w:pPr>
      <w:r>
        <w:rPr>
          <w:sz w:val="20"/>
        </w:rPr>
        <w:t>☐  3-5 senales de lead calificado</w:t>
      </w:r>
    </w:p>
    <w:p>
      <w:pPr>
        <w:pStyle w:val="ListBullet"/>
      </w:pPr>
      <w:r>
        <w:rPr>
          <w:sz w:val="20"/>
        </w:rPr>
        <w:t>☐  3-5 senales de lead frio</w:t>
      </w:r>
    </w:p>
    <w:p>
      <w:pPr>
        <w:pStyle w:val="ListBullet"/>
      </w:pPr>
      <w:r>
        <w:rPr>
          <w:sz w:val="20"/>
        </w:rPr>
        <w:t>☐  Objeciones principales</w:t>
      </w:r>
    </w:p>
    <w:p>
      <w:pPr>
        <w:pStyle w:val="ListBullet"/>
      </w:pPr>
      <w:r>
        <w:rPr>
          <w:sz w:val="20"/>
        </w:rPr>
        <w:t>☐  Datos minimos para calificar</w:t>
      </w:r>
    </w:p>
    <w:p>
      <w:pPr>
        <w:pStyle w:val="ListBullet"/>
      </w:pPr>
      <w:r>
        <w:rPr>
          <w:sz w:val="20"/>
        </w:rPr>
        <w:t>☐  Tiempo tipico de ciclo de venta</w:t>
      </w:r>
    </w:p>
    <w:p>
      <w:pPr>
        <w:pStyle w:val="Heading1"/>
      </w:pPr>
      <w:r>
        <w:t>BLOQUE 5: LAS PREGUNTAS QUE MAS HACEN (10 min)</w:t>
      </w:r>
    </w:p>
    <w:p>
      <w:r>
        <w:rPr>
          <w:sz w:val="24"/>
        </w:rPr>
        <w:t xml:space="preserve">🔴  </w:t>
      </w:r>
      <w:r>
        <w:rPr>
          <w:b/>
          <w:sz w:val="22"/>
        </w:rPr>
        <w:t>Pregunta nucleo:</w:t>
      </w:r>
    </w:p>
    <w:p>
      <w:pPr>
        <w:ind w:left="720" w:right="432"/>
      </w:pPr>
      <w:r>
        <w:rPr>
          <w:i/>
          <w:color w:val="333399"/>
          <w:sz w:val="22"/>
        </w:rPr>
        <w:t>"Si yo te escribo por WhatsApp como lead nuevo, ¿cuales son las 5 preguntas que mas me vas a escuchar?"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"¿Esas preguntas tienen respuesta estandar o depende de cada caso?"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"¿Hay algo que el agente NO deberia decir nunca?"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"¿Tienen FAQ, brochure, catalogo, lista de precios?"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"¿Los precios cambian seguido? ¿Cada cuanto?"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"¿Que deberia hacer el agente si no sabe la respuesta?"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"el 80% pregunta por precio"</w:t>
      </w:r>
      <w:r>
        <w:rPr>
          <w:sz w:val="22"/>
        </w:rPr>
        <w:t xml:space="preserve"> → "¿Se puede dar el precio por chat o prefieren no?"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"depende de muchas cosas"</w:t>
      </w:r>
      <w:r>
        <w:rPr>
          <w:sz w:val="22"/>
        </w:rPr>
        <w:t xml:space="preserve"> → "¿De cuales? Listemos, porque eso tiene que saberlo el agente."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"nunca debe decir X"</w:t>
      </w:r>
      <w:r>
        <w:rPr>
          <w:sz w:val="22"/>
        </w:rPr>
        <w:t xml:space="preserve"> → Anotar con doble subrayado. Es limite de autonomia critico.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Top 5 preguntas frecuentes</w:t>
      </w:r>
    </w:p>
    <w:p>
      <w:pPr>
        <w:pStyle w:val="ListBullet"/>
      </w:pPr>
      <w:r>
        <w:rPr>
          <w:sz w:val="20"/>
        </w:rPr>
        <w:t>☐  Cuales tienen respuesta fija y cuales no</w:t>
      </w:r>
    </w:p>
    <w:p>
      <w:pPr>
        <w:pStyle w:val="ListBullet"/>
      </w:pPr>
      <w:r>
        <w:rPr>
          <w:sz w:val="20"/>
        </w:rPr>
        <w:t>☐  Que contenido ya existe</w:t>
      </w:r>
    </w:p>
    <w:p>
      <w:pPr>
        <w:pStyle w:val="ListBullet"/>
      </w:pPr>
      <w:r>
        <w:rPr>
          <w:sz w:val="20"/>
        </w:rPr>
        <w:t>☐  Que contenido hay que crear</w:t>
      </w:r>
    </w:p>
    <w:p>
      <w:pPr>
        <w:pStyle w:val="ListBullet"/>
      </w:pPr>
      <w:r>
        <w:rPr>
          <w:sz w:val="20"/>
        </w:rPr>
        <w:t>☐  Que NO puede decir el agente</w:t>
      </w:r>
    </w:p>
    <w:p>
      <w:pPr>
        <w:pStyle w:val="Heading1"/>
      </w:pPr>
      <w:r>
        <w:t>BLOQUE 6: EXPECTATIVAS Y DOLOR (5 min)</w:t>
      </w:r>
    </w:p>
    <w:p>
      <w:r>
        <w:rPr>
          <w:sz w:val="24"/>
        </w:rPr>
        <w:t xml:space="preserve">🔴  </w:t>
      </w:r>
      <w:r>
        <w:rPr>
          <w:b/>
          <w:sz w:val="22"/>
        </w:rPr>
        <w:t>Pregunta nucleo:</w:t>
      </w:r>
    </w:p>
    <w:p>
      <w:pPr>
        <w:ind w:left="720" w:right="432"/>
      </w:pPr>
      <w:r>
        <w:rPr>
          <w:i/>
          <w:color w:val="333399"/>
          <w:sz w:val="22"/>
        </w:rPr>
        <w:t>"Si todo funciona bien, ¿que cambia para tu equipo en 30 dias?"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"¿Cual es el dolor mas grande hoy? Si tuvieras que elegir uno."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"¿Probaron algo antes? ¿CRM, chatbot, auto-respuestas?"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"¿Hay alguien en el equipo que no confie en que un bot pueda hacer esto?"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"¿Y a 90 dias, que deberia estar pasando?"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la expectativa es irreal → Recalibrar ahora: </w:t>
      </w:r>
      <w:r>
        <w:rPr>
          <w:i/>
          <w:color w:val="CC8800"/>
          <w:sz w:val="22"/>
        </w:rPr>
        <w:t>"Eso es ambicioso. ¿Cual seria el primer paso realista?"</w:t>
      </w:r>
    </w:p>
    <w:p>
      <w:r>
        <w:rPr>
          <w:sz w:val="24"/>
        </w:rPr>
        <w:t xml:space="preserve">⚡  </w:t>
      </w:r>
      <w:r>
        <w:rPr>
          <w:color w:val="CC8800"/>
          <w:sz w:val="22"/>
        </w:rPr>
        <w:t>Si menciona resistencia del equipo → Anotar: la capacitacion en Fase 3 es critica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Dolor principal (UNO)</w:t>
      </w:r>
    </w:p>
    <w:p>
      <w:pPr>
        <w:pStyle w:val="ListBullet"/>
      </w:pPr>
      <w:r>
        <w:rPr>
          <w:sz w:val="20"/>
        </w:rPr>
        <w:t>☐  Expectativa 30 dias</w:t>
      </w:r>
    </w:p>
    <w:p>
      <w:pPr>
        <w:pStyle w:val="ListBullet"/>
      </w:pPr>
      <w:r>
        <w:rPr>
          <w:sz w:val="20"/>
        </w:rPr>
        <w:t>☐  Expectativa 90 dias</w:t>
      </w:r>
    </w:p>
    <w:p>
      <w:pPr>
        <w:pStyle w:val="ListBullet"/>
      </w:pPr>
      <w:r>
        <w:rPr>
          <w:sz w:val="20"/>
        </w:rPr>
        <w:t>☐  Quick win claro</w:t>
      </w:r>
    </w:p>
    <w:p>
      <w:pPr>
        <w:pStyle w:val="ListBullet"/>
      </w:pPr>
      <w:r>
        <w:rPr>
          <w:sz w:val="20"/>
        </w:rPr>
        <w:t>☐  Nivel de resistencia al cambio</w:t>
      </w:r>
    </w:p>
    <w:p>
      <w:pPr>
        <w:pStyle w:val="Heading1"/>
      </w:pPr>
      <w:r>
        <w:t>BLOQUE 7: DERIVACION Y LIMITES (5 min)</w:t>
      </w:r>
    </w:p>
    <w:p>
      <w:r>
        <w:rPr>
          <w:sz w:val="24"/>
        </w:rPr>
        <w:t xml:space="preserve">🔴  </w:t>
      </w:r>
      <w:r>
        <w:rPr>
          <w:b/>
          <w:sz w:val="22"/>
        </w:rPr>
        <w:t>Pregunta nucleo:</w:t>
      </w:r>
    </w:p>
    <w:p>
      <w:pPr>
        <w:ind w:left="720" w:right="432"/>
      </w:pPr>
      <w:r>
        <w:rPr>
          <w:i/>
          <w:color w:val="333399"/>
          <w:sz w:val="22"/>
        </w:rPr>
        <w:t>"¿En que situacion te molestaria que un bot le conteste a un lead en vez de una persona?"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"Cuando el agente detecta un lead bueno, ¿a quien le avisa? ¿Por donde?"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"¿Hay clientes VIP que deberian ir directo a una persona?"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"¿En cuanto tiempo deberia atender el vendedor un lead derivado?"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"¿Que informacion deberia recibir el vendedor cuando le llega el lead?"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"depende del monto"</w:t>
      </w:r>
      <w:r>
        <w:rPr>
          <w:sz w:val="22"/>
        </w:rPr>
        <w:t xml:space="preserve"> → "¿A partir de que monto escala?"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"las negociaciones las manejo yo"</w:t>
      </w:r>
      <w:r>
        <w:rPr>
          <w:sz w:val="22"/>
        </w:rPr>
        <w:t xml:space="preserve"> → "¿Pero el agente puede dar precio de lista?"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Situaciones que siempre requieren humano</w:t>
      </w:r>
    </w:p>
    <w:p>
      <w:pPr>
        <w:pStyle w:val="ListBullet"/>
      </w:pPr>
      <w:r>
        <w:rPr>
          <w:sz w:val="20"/>
        </w:rPr>
        <w:t>☐  A quien se escala</w:t>
      </w:r>
    </w:p>
    <w:p>
      <w:pPr>
        <w:pStyle w:val="ListBullet"/>
      </w:pPr>
      <w:r>
        <w:rPr>
          <w:sz w:val="20"/>
        </w:rPr>
        <w:t>☐  Que info lleva la derivacion</w:t>
      </w:r>
    </w:p>
    <w:p>
      <w:pPr>
        <w:pStyle w:val="ListBullet"/>
      </w:pPr>
      <w:r>
        <w:rPr>
          <w:sz w:val="20"/>
        </w:rPr>
        <w:t>☐  SLA de atencion post-derivacion</w:t>
      </w:r>
    </w:p>
    <w:p>
      <w:pPr>
        <w:pStyle w:val="Heading1"/>
      </w:pPr>
      <w:r>
        <w:t>CIERRE (2 min)</w:t>
      </w:r>
    </w:p>
    <w:p>
      <w:pPr>
        <w:ind w:left="720" w:right="432"/>
      </w:pPr>
      <w:r>
        <w:rPr>
          <w:i/>
          <w:color w:val="333399"/>
          <w:sz w:val="22"/>
        </w:rPr>
        <w:t>"Perfecto. Con todo esto yo armo una propuesta de como configuramos el CRM y el agente. Te voy a pedir por mail [catalogo/precios/brochure/lo que haga falta]. Y nos vemos en [fecha] para que te muestre como quedaria antes de implementar."</w:t>
      </w:r>
    </w:p>
    <w:p>
      <w:pPr>
        <w:pStyle w:val="Heading1"/>
      </w:pPr>
      <w:r>
        <w:t>POST-REUNION: Trabajo del consultor</w:t>
      </w:r>
    </w:p>
    <w:p>
      <w:r>
        <w:t>Inmediatamente despues de la reunion:</w:t>
      </w:r>
    </w:p>
    <w:p>
      <w:r>
        <w:t>1. Completar notas de cada bloque</w:t>
      </w:r>
    </w:p>
    <w:p>
      <w:r>
        <w:t>2. Definir tipologia macro</w:t>
      </w:r>
    </w:p>
    <w:p>
      <w:r>
        <w:t>3. Disenar variables v1</w:t>
      </w:r>
    </w:p>
    <w:p>
      <w:r>
        <w:t>4. Disenar Smart Tags v1</w:t>
      </w:r>
    </w:p>
    <w:p>
      <w:r>
        <w:t>5. Disenar funnel v1</w:t>
      </w:r>
    </w:p>
    <w:p>
      <w:r>
        <w:t>6. Disenar scoring v1</w:t>
      </w:r>
    </w:p>
    <w:p>
      <w:r>
        <w:t>7. Disenar reglas de derivacion v1</w:t>
      </w:r>
    </w:p>
    <w:p>
      <w:r>
        <w:t>8. Enviar al cliente pedido de contenidos</w:t>
      </w:r>
    </w:p>
    <w:p>
      <w:r>
        <w:t>9. Agendar Reunion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