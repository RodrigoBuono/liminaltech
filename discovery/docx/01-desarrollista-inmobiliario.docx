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ENTREVISTA DE DISCOVERY — DESARROLLISTA INMOBILIARIO</w:t>
      </w:r>
    </w:p>
    <w:p>
      <w:pPr>
        <w:pStyle w:val="Heading1"/>
      </w:pPr>
      <w:r>
        <w:t>Adaptacion especifica sobre la Entrevista Madre</w:t>
      </w:r>
    </w:p>
    <w:p>
      <w:r>
        <w:t>Esta version incluye todas las preguntas universales + las especificas del rubro desarrollista inmobiliario. Las preguntas especificas estan marcadas con 🏗️.</w:t>
      </w:r>
    </w:p>
    <w:p>
      <w:pPr>
        <w:pStyle w:val="Heading1"/>
      </w:pPr>
      <w:r>
        <w:t>BLOQUE 1: APERTURA (5 min)</w:t>
      </w:r>
    </w:p>
    <w:p>
      <w:pPr>
        <w:ind w:left="720" w:right="432"/>
      </w:pPr>
      <w:r>
        <w:rPr>
          <w:i/>
          <w:color w:val="333399"/>
          <w:sz w:val="22"/>
        </w:rPr>
        <w:t>"La idea de hoy es entender bien tu negocio de desarrollo inmobiliario, como funciona tu equipo de ventas, y que necesitas que Prometheo resuelva. No es un interrogatorio; contame como funciona tu mundo y yo anoto."</w:t>
      </w:r>
    </w:p>
    <w:p>
      <w:pPr>
        <w:pStyle w:val="Heading1"/>
      </w:pPr>
      <w:r>
        <w:t>BLOQUE 2: CONTAME TU NEGOCIO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en tus palabras que hace tu empresa y a quien le vende."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"¿Cuantos proyectos tienen activos hoy? ¿En que etapa esta cada uno?"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"¿Son todos residenciales o tienen algo comercial, lotes, mixto?"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"¿Cual es el rango de precios de las unidades? ¿En que moneda cotizan?"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"¿Ofrecen financiacion propia? ¿Como funciona? ¿Anticipo + cuotas? ¿En que moneda?"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"¿Venden directo o tambien a traves de inmobiliarias? ¿Que proporcion?"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unidades tiene cada proyecto? ¿Cuantas quedan disponibles?"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"¿Tu comprador tipico es inversor, usuario final, o ambos? ¿Que proporcion?"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"¿Que los diferencia de otros desarrollistas de la zona?"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tiene multiples proyectos → </w:t>
      </w:r>
      <w:r>
        <w:rPr>
          <w:i/>
          <w:color w:val="CC8800"/>
          <w:sz w:val="22"/>
        </w:rPr>
        <w:t>"¿El agente deberia manejar todos o empezamos con los que estan en venta activa?"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"inversores y usuarios finales"</w:t>
      </w:r>
      <w:r>
        <w:rPr>
          <w:sz w:val="22"/>
        </w:rPr>
        <w:t xml:space="preserve"> → "¿El trato es distinto? ¿El argumento de venta cambia?"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cotiza en dolares → </w:t>
      </w:r>
      <w:r>
        <w:rPr>
          <w:i/>
          <w:color w:val="CC8800"/>
          <w:sz w:val="22"/>
        </w:rPr>
        <w:t>"¿Los leads preguntan mucho por el tema tipo de cambio? ¿Eso genera friccion?"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vende a traves de inmobiliarias → </w:t>
      </w:r>
      <w:r>
        <w:rPr>
          <w:i/>
          <w:color w:val="CC8800"/>
          <w:sz w:val="22"/>
        </w:rPr>
        <w:t>"¿Como manejan la atribucion? ¿Saben que lead vino por cual inmobiliaria?"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Cuantos proyectos activos y en que etapa</w:t>
      </w:r>
    </w:p>
    <w:p>
      <w:pPr>
        <w:pStyle w:val="ListBullet"/>
      </w:pPr>
      <w:r>
        <w:rPr>
          <w:sz w:val="20"/>
        </w:rPr>
        <w:t>☐  Tipo de desarrollo (residencial, comercial, lotes)</w:t>
      </w:r>
    </w:p>
    <w:p>
      <w:pPr>
        <w:pStyle w:val="ListBullet"/>
      </w:pPr>
      <w:r>
        <w:rPr>
          <w:sz w:val="20"/>
        </w:rPr>
        <w:t>☐  Rango de precios y moneda</w:t>
      </w:r>
    </w:p>
    <w:p>
      <w:pPr>
        <w:pStyle w:val="ListBullet"/>
      </w:pPr>
      <w:r>
        <w:rPr>
          <w:sz w:val="20"/>
        </w:rPr>
        <w:t>☐  Esquema de financiacion</w:t>
      </w:r>
    </w:p>
    <w:p>
      <w:pPr>
        <w:pStyle w:val="ListBullet"/>
      </w:pPr>
      <w:r>
        <w:rPr>
          <w:sz w:val="20"/>
        </w:rPr>
        <w:t>☐  Canal directo vs intermediado</w:t>
      </w:r>
    </w:p>
    <w:p>
      <w:pPr>
        <w:pStyle w:val="ListBullet"/>
      </w:pPr>
      <w:r>
        <w:rPr>
          <w:sz w:val="20"/>
        </w:rPr>
        <w:t>☐  Proporcion inversor vs usuario final</w:t>
      </w:r>
    </w:p>
    <w:p>
      <w:pPr>
        <w:pStyle w:val="ListBullet"/>
      </w:pPr>
      <w:r>
        <w:rPr>
          <w:sz w:val="20"/>
        </w:rPr>
        <w:t>☐  Unidades disponibles por proyecto</w:t>
      </w:r>
    </w:p>
    <w:p>
      <w:pPr>
        <w:pStyle w:val="ListBullet"/>
      </w:pPr>
      <w:r>
        <w:rPr>
          <w:sz w:val="20"/>
        </w:rPr>
        <w:t>☐  Diferencial de la empresa</w:t>
      </w:r>
    </w:p>
    <w:p>
      <w:pPr>
        <w:pStyle w:val="Heading1"/>
      </w:pPr>
      <w:r>
        <w:t>BLOQUE 3: COMO FUNCIONA LA VENTA HOY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"¿Como es un dia tipico de tu equipo de ventas?"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"¿Por donde les llegan mas consultas? ¿Hacen publicidad online?"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"¿Tienen showroom o sala de ventas? ¿Cuanto pesa la visita presencial en el proceso?"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"¿Como agendan las visitas hoy? ¿Lo hace el vendedor por WhatsApp?"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"¿Cuanto tardan en responder la primera vez?"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fines de semana? ¿Sabados atienden? (los leads de inversion suelen consultar sabados)"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consultas reciben por mes por proyecto?"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"¿Cuantas de esas terminan en visita? ¿Y cuantas en reserva?"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"¿Usan algun CRM hoy?"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el dueno atiende todo → </w:t>
      </w:r>
      <w:r>
        <w:rPr>
          <w:i/>
          <w:color w:val="CC8800"/>
          <w:sz w:val="22"/>
        </w:rPr>
        <w:t>"¿Y cuando estas en obra? Esos leads, ¿quien los agarra?"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la visita es clave → </w:t>
      </w:r>
      <w:r>
        <w:rPr>
          <w:i/>
          <w:color w:val="CC8800"/>
          <w:sz w:val="22"/>
        </w:rPr>
        <w:t>"¿El agente deberia poder agendar visitas? ¿Con calendario o solo proponer horarios?"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hacen publicidad online → </w:t>
      </w:r>
      <w:r>
        <w:rPr>
          <w:i/>
          <w:color w:val="CC8800"/>
          <w:sz w:val="22"/>
        </w:rPr>
        <w:t>"¿Saben el costo por lead? ¿Lo miden por proyecto?"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Canales de entrada de leads</w:t>
      </w:r>
    </w:p>
    <w:p>
      <w:pPr>
        <w:pStyle w:val="ListBullet"/>
      </w:pPr>
      <w:r>
        <w:rPr>
          <w:sz w:val="20"/>
        </w:rPr>
        <w:t>☐  Rol del showroom/visita presencial</w:t>
      </w:r>
    </w:p>
    <w:p>
      <w:pPr>
        <w:pStyle w:val="ListBullet"/>
      </w:pPr>
      <w:r>
        <w:rPr>
          <w:sz w:val="20"/>
        </w:rPr>
        <w:t>☐  Quien atiende y cuanto tarda</w:t>
      </w:r>
    </w:p>
    <w:p>
      <w:pPr>
        <w:pStyle w:val="ListBullet"/>
      </w:pPr>
      <w:r>
        <w:rPr>
          <w:sz w:val="20"/>
        </w:rPr>
        <w:t>☐  Proceso de agendamiento de visitas</w:t>
      </w:r>
    </w:p>
    <w:p>
      <w:pPr>
        <w:pStyle w:val="ListBullet"/>
      </w:pPr>
      <w:r>
        <w:rPr>
          <w:sz w:val="20"/>
        </w:rPr>
        <w:t>☐  Volumen de consultas por proyecto</w:t>
      </w:r>
    </w:p>
    <w:p>
      <w:pPr>
        <w:pStyle w:val="ListBullet"/>
      </w:pPr>
      <w:r>
        <w:rPr>
          <w:sz w:val="20"/>
        </w:rPr>
        <w:t>☐  Conversion consulta → visita → reserva (aunque sea aprox)</w:t>
      </w:r>
    </w:p>
    <w:p>
      <w:pPr>
        <w:pStyle w:val="ListBullet"/>
      </w:pPr>
      <w:r>
        <w:rPr>
          <w:sz w:val="20"/>
        </w:rPr>
        <w:t>☐  CPL si lo miden</w:t>
      </w:r>
    </w:p>
    <w:p>
      <w:pPr>
        <w:pStyle w:val="Heading1"/>
      </w:pPr>
      <w:r>
        <w:t>BLOQUE 4: EL LEAD BUENO Y EL LEAD PERDIDO (15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"Contame la historia de la ultima venta que cerraron."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"¿Y la ultima que se perdio?"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"¿Los inversores se comportan distinto que los que compran para vivir? ¿Como?"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"¿Que preguntas hace un lead que te marca que va en serio? ¿Pregunta por financiacion? ¿Pide plano? ¿Quiere visitar?"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"¿Las objeciones principales son de precio, plazo de entrega, moneda, ubicacion, o confianza?"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"¿Hay leads que consultan por varios proyectos? ¿O generalmente preguntan por uno?"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"¿Cuanto tarda el ciclo de venta tipico desde primera consulta hasta reserva?"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dice </w:t>
      </w:r>
      <w:r>
        <w:rPr>
          <w:i/>
          <w:color w:val="CC8800"/>
          <w:sz w:val="22"/>
        </w:rPr>
        <w:t>"los inversores cierran mas rapido"</w:t>
      </w:r>
      <w:r>
        <w:rPr>
          <w:sz w:val="22"/>
        </w:rPr>
        <w:t xml:space="preserve"> → "¿El agente deberia preguntar directamente si busca para invertir o para vivir?"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la objecion principal es confianza → </w:t>
      </w:r>
      <w:r>
        <w:rPr>
          <w:i/>
          <w:color w:val="CC8800"/>
          <w:sz w:val="22"/>
        </w:rPr>
        <w:t>"¿Que argumentos usan? ¿Trayectoria? ¿Obras entregadas? Eso lo tiene que saber el agente."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los pierde por demora → </w:t>
      </w:r>
      <w:r>
        <w:rPr>
          <w:i/>
          <w:color w:val="CC8800"/>
          <w:sz w:val="22"/>
        </w:rPr>
        <w:t>"¿En que momento los pierden? ¿En la primera respuesta o en el seguimiento?"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Perfil del comprador que cierra (inversor vs usuario)</w:t>
      </w:r>
    </w:p>
    <w:p>
      <w:pPr>
        <w:pStyle w:val="ListBullet"/>
      </w:pPr>
      <w:r>
        <w:rPr>
          <w:sz w:val="20"/>
        </w:rPr>
        <w:t>☐  Senales de lead calificado en este rubro</w:t>
      </w:r>
    </w:p>
    <w:p>
      <w:pPr>
        <w:pStyle w:val="ListBullet"/>
      </w:pPr>
      <w:r>
        <w:rPr>
          <w:sz w:val="20"/>
        </w:rPr>
        <w:t>☐  Objeciones principales</w:t>
      </w:r>
    </w:p>
    <w:p>
      <w:pPr>
        <w:pStyle w:val="ListBullet"/>
      </w:pPr>
      <w:r>
        <w:rPr>
          <w:sz w:val="20"/>
        </w:rPr>
        <w:t>☐  Datos criticos para calificar</w:t>
      </w:r>
    </w:p>
    <w:p>
      <w:pPr>
        <w:pStyle w:val="ListBullet"/>
      </w:pPr>
      <w:r>
        <w:rPr>
          <w:sz w:val="20"/>
        </w:rPr>
        <w:t>☐  Ciclo de venta tipico</w:t>
      </w:r>
    </w:p>
    <w:p>
      <w:pPr>
        <w:pStyle w:val="ListBullet"/>
      </w:pPr>
      <w:r>
        <w:rPr>
          <w:sz w:val="20"/>
        </w:rPr>
        <w:t>☐  Diferencia de comportamiento inversor vs usuario final</w:t>
      </w:r>
    </w:p>
    <w:p>
      <w:pPr>
        <w:pStyle w:val="Heading1"/>
      </w:pPr>
      <w:r>
        <w:t>BLOQUE 5: LAS PREGUNTAS QUE MAS HACEN (10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"¿Cuales son las 5 preguntas que mas te hacen los leads?"</w:t>
      </w:r>
    </w:p>
    <w:p>
      <w:r>
        <w:rPr>
          <w:sz w:val="24"/>
        </w:rPr>
        <w:t xml:space="preserve">🏗️  </w:t>
      </w:r>
      <w:r>
        <w:rPr>
          <w:sz w:val="22"/>
        </w:rPr>
        <w:t>Preguntas tipicas a validar:</w:t>
      </w:r>
    </w:p>
    <w:p>
      <w:pPr>
        <w:pStyle w:val="ListBullet"/>
      </w:pPr>
      <w:r>
        <w:rPr>
          <w:sz w:val="22"/>
        </w:rPr>
        <w:t>"¿Cuanto sale un [monoambiente/2amb/3amb]?"</w:t>
      </w:r>
    </w:p>
    <w:p>
      <w:pPr>
        <w:pStyle w:val="ListBullet"/>
      </w:pPr>
      <w:r>
        <w:rPr>
          <w:sz w:val="22"/>
        </w:rPr>
        <w:t>"¿Tienen disponibilidad? ¿Cuales quedan?"</w:t>
      </w:r>
    </w:p>
    <w:p>
      <w:pPr>
        <w:pStyle w:val="ListBullet"/>
      </w:pPr>
      <w:r>
        <w:rPr>
          <w:sz w:val="22"/>
        </w:rPr>
        <w:t>"¿Como es la financiacion? ¿Cuanto es el anticipo?"</w:t>
      </w:r>
    </w:p>
    <w:p>
      <w:pPr>
        <w:pStyle w:val="ListBullet"/>
      </w:pPr>
      <w:r>
        <w:rPr>
          <w:sz w:val="22"/>
        </w:rPr>
        <w:t>"¿Cuando entregan?"</w:t>
      </w:r>
    </w:p>
    <w:p>
      <w:pPr>
        <w:pStyle w:val="ListBullet"/>
      </w:pPr>
      <w:r>
        <w:rPr>
          <w:sz w:val="22"/>
        </w:rPr>
        <w:t>"¿Puedo ir a ver la obra/showroom?"</w:t>
      </w:r>
    </w:p>
    <w:p>
      <w:pPr>
        <w:pStyle w:val="ListBullet"/>
      </w:pPr>
      <w:r>
        <w:rPr>
          <w:sz w:val="22"/>
        </w:rPr>
        <w:t>"¿Aceptan permuta?"</w:t>
      </w:r>
    </w:p>
    <w:p>
      <w:pPr>
        <w:pStyle w:val="ListBullet"/>
      </w:pPr>
      <w:r>
        <w:rPr>
          <w:sz w:val="22"/>
        </w:rPr>
        <w:t>"¿Tienen cochera?"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"¿El agente puede dar precios por chat o prefieren que no?"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"¿Que informacion nunca deberia dar el agente?"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"¿El agente puede enviar brochure/plano automaticamente?"</w:t>
      </w:r>
    </w:p>
    <w:p>
      <w:r>
        <w:rPr>
          <w:sz w:val="24"/>
        </w:rPr>
        <w:t xml:space="preserve">🏗️  </w:t>
      </w:r>
      <w:r>
        <w:rPr>
          <w:i/>
          <w:sz w:val="22"/>
        </w:rPr>
        <w:t>"¿La disponibilidad de unidades se actualiza seguido? ¿El agente tiene que saberla en tiempo real?"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los precios son </w:t>
      </w:r>
      <w:r>
        <w:rPr>
          <w:i/>
          <w:color w:val="CC8800"/>
          <w:sz w:val="22"/>
        </w:rPr>
        <w:t>"confidenciales"</w:t>
      </w:r>
      <w:r>
        <w:rPr>
          <w:sz w:val="22"/>
        </w:rPr>
        <w:t xml:space="preserve"> → "¿Puede dar rangos? ¿O ni eso?"</w:t>
      </w:r>
    </w:p>
    <w:p>
      <w:r>
        <w:rPr>
          <w:sz w:val="24"/>
        </w:rPr>
        <w:t xml:space="preserve">⚡  </w:t>
      </w:r>
      <w:r>
        <w:rPr>
          <w:sz w:val="22"/>
        </w:rPr>
        <w:t xml:space="preserve">Si la disponibilidad cambia seguido → </w:t>
      </w:r>
      <w:r>
        <w:rPr>
          <w:i/>
          <w:color w:val="CC8800"/>
          <w:sz w:val="22"/>
        </w:rPr>
        <w:t>"¿Quien actualiza eso? ¿Con que frecuencia?"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Top 5 preguntas frecuentes de este rubro</w:t>
      </w:r>
    </w:p>
    <w:p>
      <w:pPr>
        <w:pStyle w:val="ListBullet"/>
      </w:pPr>
      <w:r>
        <w:rPr>
          <w:sz w:val="20"/>
        </w:rPr>
        <w:t>☐  Si puede o no dar precios</w:t>
      </w:r>
    </w:p>
    <w:p>
      <w:pPr>
        <w:pStyle w:val="ListBullet"/>
      </w:pPr>
      <w:r>
        <w:rPr>
          <w:sz w:val="20"/>
        </w:rPr>
        <w:t>☐  Si puede o no dar disponibilidad</w:t>
      </w:r>
    </w:p>
    <w:p>
      <w:pPr>
        <w:pStyle w:val="ListBullet"/>
      </w:pPr>
      <w:r>
        <w:rPr>
          <w:sz w:val="20"/>
        </w:rPr>
        <w:t>☐  Que materiales puede enviar (brochure, plano, render)</w:t>
      </w:r>
    </w:p>
    <w:p>
      <w:pPr>
        <w:pStyle w:val="ListBullet"/>
      </w:pPr>
      <w:r>
        <w:rPr>
          <w:sz w:val="20"/>
        </w:rPr>
        <w:t>☐  Que NO puede decir el agente</w:t>
      </w:r>
    </w:p>
    <w:p>
      <w:pPr>
        <w:pStyle w:val="Heading1"/>
      </w:pPr>
      <w:r>
        <w:t>BLOQUE 6: EXPECTATIVAS Y DOLOR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"Si todo funciona bien, ¿que cambia en 30 dias?"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"¿Cual es el dolor mas grande hoy?"</w:t>
      </w:r>
    </w:p>
    <w:p>
      <w:r>
        <w:rPr>
          <w:sz w:val="24"/>
        </w:rPr>
        <w:t xml:space="preserve">🏗️  </w:t>
      </w:r>
      <w:r>
        <w:rPr>
          <w:sz w:val="22"/>
        </w:rPr>
        <w:t>Quick wins tipicos de desarrollista:</w:t>
      </w:r>
    </w:p>
    <w:p>
      <w:pPr>
        <w:pStyle w:val="ListBullet"/>
      </w:pPr>
      <w:r>
        <w:rPr>
          <w:sz w:val="22"/>
        </w:rPr>
        <w:t>Responder 24/7 (el lead de inversion consulta fuera de horario)</w:t>
      </w:r>
    </w:p>
    <w:p>
      <w:pPr>
        <w:pStyle w:val="ListBullet"/>
      </w:pPr>
      <w:r>
        <w:rPr>
          <w:sz w:val="22"/>
        </w:rPr>
        <w:t>Agendar visitas automaticamente</w:t>
      </w:r>
    </w:p>
    <w:p>
      <w:pPr>
        <w:pStyle w:val="ListBullet"/>
      </w:pPr>
      <w:r>
        <w:rPr>
          <w:sz w:val="22"/>
        </w:rPr>
        <w:t>Calificar inversores vs usuarios</w:t>
      </w:r>
    </w:p>
    <w:p>
      <w:pPr>
        <w:pStyle w:val="ListBullet"/>
      </w:pPr>
      <w:r>
        <w:rPr>
          <w:sz w:val="22"/>
        </w:rPr>
        <w:t>Enviar brochure sin que el vendedor tenga que hacerlo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"¿Probaron chatbot o CRM antes?"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Dolor principal</w:t>
      </w:r>
    </w:p>
    <w:p>
      <w:pPr>
        <w:pStyle w:val="ListBullet"/>
      </w:pPr>
      <w:r>
        <w:rPr>
          <w:sz w:val="20"/>
        </w:rPr>
        <w:t>☐  Quick win acordado</w:t>
      </w:r>
    </w:p>
    <w:p>
      <w:pPr>
        <w:pStyle w:val="ListBullet"/>
      </w:pPr>
      <w:r>
        <w:rPr>
          <w:sz w:val="20"/>
        </w:rPr>
        <w:t>☐  Expectativa 30/90 dias</w:t>
      </w:r>
    </w:p>
    <w:p>
      <w:pPr>
        <w:pStyle w:val="Heading1"/>
      </w:pPr>
      <w:r>
        <w:t>BLOQUE 7: DERIVACION Y LIMITES (5 min)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"¿En que caso te molestaria que un bot conteste en vez de una persona?"</w:t>
      </w:r>
    </w:p>
    <w:p>
      <w:r>
        <w:rPr>
          <w:sz w:val="24"/>
        </w:rPr>
        <w:t xml:space="preserve">🏗️  </w:t>
      </w:r>
      <w:r>
        <w:rPr>
          <w:sz w:val="22"/>
        </w:rPr>
        <w:t>Situaciones tipicas de derivacion en desarrollista:</w:t>
      </w:r>
    </w:p>
    <w:p>
      <w:pPr>
        <w:pStyle w:val="ListBullet"/>
      </w:pPr>
      <w:r>
        <w:rPr>
          <w:sz w:val="22"/>
        </w:rPr>
        <w:t>Negociacion de precio o condiciones especiales</w:t>
      </w:r>
    </w:p>
    <w:p>
      <w:pPr>
        <w:pStyle w:val="ListBullet"/>
      </w:pPr>
      <w:r>
        <w:rPr>
          <w:sz w:val="22"/>
        </w:rPr>
        <w:t>Consulta de permuta</w:t>
      </w:r>
    </w:p>
    <w:p>
      <w:pPr>
        <w:pStyle w:val="ListBullet"/>
      </w:pPr>
      <w:r>
        <w:rPr>
          <w:sz w:val="22"/>
        </w:rPr>
        <w:t>Consulta legal (contratos, escritura)</w:t>
      </w:r>
    </w:p>
    <w:p>
      <w:pPr>
        <w:pStyle w:val="ListBullet"/>
      </w:pPr>
      <w:r>
        <w:rPr>
          <w:sz w:val="22"/>
        </w:rPr>
        <w:t>Lead que pide hablar con una persona</w:t>
      </w:r>
    </w:p>
    <w:p>
      <w:pPr>
        <w:pStyle w:val="ListBullet"/>
      </w:pPr>
      <w:r>
        <w:rPr>
          <w:sz w:val="22"/>
        </w:rPr>
        <w:t>Inversor recurrente o referido de cliente</w:t>
      </w:r>
    </w:p>
    <w:p>
      <w:r>
        <w:rPr>
          <w:sz w:val="24"/>
        </w:rPr>
        <w:t xml:space="preserve">🔴  </w:t>
      </w:r>
      <w:r>
        <w:rPr>
          <w:i/>
          <w:color w:val="CC0000"/>
          <w:sz w:val="22"/>
        </w:rPr>
        <w:t>"¿A quien escala? ¿Cuantos vendedores hay?"</w:t>
      </w:r>
    </w:p>
    <w:p>
      <w:r>
        <w:rPr>
          <w:sz w:val="24"/>
        </w:rPr>
        <w:t xml:space="preserve">🟡  </w:t>
      </w:r>
      <w:r>
        <w:rPr>
          <w:i/>
          <w:sz w:val="22"/>
        </w:rPr>
        <w:t>"¿Los vendedores tienen cartera propia o es un pool?"</w:t>
      </w:r>
    </w:p>
    <w:p>
      <w:pPr>
        <w:pStyle w:val="Heading2"/>
      </w:pPr>
      <w:r>
        <w:t>¿Esto lo tengo?</w:t>
      </w:r>
    </w:p>
    <w:p>
      <w:pPr>
        <w:pStyle w:val="ListBullet"/>
      </w:pPr>
      <w:r>
        <w:rPr>
          <w:sz w:val="20"/>
        </w:rPr>
        <w:t>☐  Reglas de derivacion claras</w:t>
      </w:r>
    </w:p>
    <w:p>
      <w:pPr>
        <w:pStyle w:val="ListBullet"/>
      </w:pPr>
      <w:r>
        <w:rPr>
          <w:sz w:val="20"/>
        </w:rPr>
        <w:t>☐  A quien</w:t>
      </w:r>
    </w:p>
    <w:p>
      <w:pPr>
        <w:pStyle w:val="ListBullet"/>
      </w:pPr>
      <w:r>
        <w:rPr>
          <w:sz w:val="20"/>
        </w:rPr>
        <w:t>☐  Con que info</w:t>
      </w:r>
    </w:p>
    <w:p>
      <w:pPr>
        <w:pStyle w:val="ListBullet"/>
      </w:pPr>
      <w:r>
        <w:rPr>
          <w:sz w:val="20"/>
        </w:rPr>
        <w:t>☐  SLA</w:t>
      </w:r>
    </w:p>
    <w:p>
      <w:pPr>
        <w:pStyle w:val="Heading1"/>
      </w:pPr>
      <w:r>
        <w:t>CIERRE Y PEDIDO DE CONTENIDOS</w:t>
      </w:r>
    </w:p>
    <w:p>
      <w:r>
        <w:t>Solicitar por email:</w:t>
      </w:r>
    </w:p>
    <w:p>
      <w:pPr>
        <w:pStyle w:val="ListBullet"/>
      </w:pPr>
      <w:r>
        <w:rPr>
          <w:sz w:val="20"/>
        </w:rPr>
        <w:t>☐  Brochure/ficha de cada proyecto activo</w:t>
      </w:r>
    </w:p>
    <w:p>
      <w:pPr>
        <w:pStyle w:val="ListBullet"/>
      </w:pPr>
      <w:r>
        <w:rPr>
          <w:sz w:val="20"/>
        </w:rPr>
        <w:t>☐  Planos por tipologia de unidad</w:t>
      </w:r>
    </w:p>
    <w:p>
      <w:pPr>
        <w:pStyle w:val="ListBullet"/>
      </w:pPr>
      <w:r>
        <w:rPr>
          <w:sz w:val="20"/>
        </w:rPr>
        <w:t>☐  Grilla de precios actualizada</w:t>
      </w:r>
    </w:p>
    <w:p>
      <w:pPr>
        <w:pStyle w:val="ListBullet"/>
      </w:pPr>
      <w:r>
        <w:rPr>
          <w:sz w:val="20"/>
        </w:rPr>
        <w:t>☐  Planes de financiacion vigentes</w:t>
      </w:r>
    </w:p>
    <w:p>
      <w:pPr>
        <w:pStyle w:val="ListBullet"/>
      </w:pPr>
      <w:r>
        <w:rPr>
          <w:sz w:val="20"/>
        </w:rPr>
        <w:t>☐  Fotos del avance de obra</w:t>
      </w:r>
    </w:p>
    <w:p>
      <w:pPr>
        <w:pStyle w:val="ListBullet"/>
      </w:pPr>
      <w:r>
        <w:rPr>
          <w:sz w:val="20"/>
        </w:rPr>
        <w:t>☐  Ubicacion y mapa de cada proyecto</w:t>
      </w:r>
    </w:p>
    <w:p>
      <w:pPr>
        <w:pStyle w:val="ListBullet"/>
      </w:pPr>
      <w:r>
        <w:rPr>
          <w:sz w:val="20"/>
        </w:rPr>
        <w:t>☐  Lista de amenities y especificaciones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