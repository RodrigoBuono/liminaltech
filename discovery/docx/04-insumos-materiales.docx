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ENTREVISTA DE DISCOVERY — INSUMOS Y MATERIALES DE CONSTRUCCION</w:t>
      </w:r>
    </w:p>
    <w:p>
      <w:pPr>
        <w:pStyle w:val="Heading1"/>
      </w:pPr>
      <w:r>
        <w:t>Adaptacion especifica sobre la Entrevista Madre</w:t>
      </w:r>
    </w:p>
    <w:p>
      <w:r>
        <w:t>Incluye preguntas universales + especificas de corralones/distribuidoras/ferreterias. Las especificas estan marcadas con 🧱.</w:t>
      </w:r>
    </w:p>
    <w:p>
      <w:pPr>
        <w:pStyle w:val="Heading1"/>
      </w:pPr>
      <w:r>
        <w:t>BLOQUE 1: APERTURA (5 min)</w:t>
      </w:r>
    </w:p>
    <w:p>
      <w:pPr>
        <w:ind w:left="720" w:right="432"/>
      </w:pPr>
      <w:r>
        <w:rPr>
          <w:i/>
          <w:color w:val="333399"/>
          <w:sz w:val="22"/>
        </w:rPr>
        <w:t>"Quiero entender bien como funciona tu negocio de materiales, como llegan y se atienden los pedidos, y que necesitas que Prometheo resuelva. La idea es entender tu dia a dia real."</w:t>
      </w:r>
    </w:p>
    <w:p>
      <w:pPr>
        <w:pStyle w:val="Heading1"/>
      </w:pPr>
      <w:r>
        <w:t>BLOQUE 2: CONTAME TU NEGOCIO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"Contame que venden y a quien."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"¿Son corralon generalista, distribuidora especializada, o ferreteria industrial?"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"¿Que familias de productos manejan? ¿Obra gruesa, sanitarios, electricos, pintura, terminaciones, herramientas, aberturas?"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"¿Cuantos productos distintos tienen aproximadamente?"</w:t>
      </w:r>
      <w:r>
        <w:rPr>
          <w:sz w:val="22"/>
        </w:rPr>
        <w:t xml:space="preserve"> (no necesito numero exacto, el orden de magnitud)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"¿Tienen marcas exclusivas o de distribucion?"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"¿Quienes son los clientes principales? ¿Particulares, contratistas, constructoras, arquitectos?"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"¿Que proporcion es B2B (constructoras, contratistas) vs B2C (particulares)?"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"¿Trabajan con cuenta corriente para clientes frecuentes?"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"¿Ofrecen envio? ¿Con flota propia?"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"¿Cual es el ticket promedio? ¿Es distinto para particular vs constructora?"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"¿Cual es la zona de entrega?"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son generalistas con miles de SKUs → </w:t>
      </w:r>
      <w:r>
        <w:rPr>
          <w:i/>
          <w:color w:val="CC8800"/>
          <w:sz w:val="22"/>
        </w:rPr>
        <w:t>"¿Hay una familia de productos que sea la estrella? ¿La que mas consultas genera?"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trabajan con cuenta corriente → </w:t>
      </w:r>
      <w:r>
        <w:rPr>
          <w:i/>
          <w:color w:val="CC8800"/>
          <w:sz w:val="22"/>
        </w:rPr>
        <w:t>"¿Quien aprueba la apertura de cuenta? ¿El agente podria tomar datos para eso?"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B2B es grande → </w:t>
      </w:r>
      <w:r>
        <w:rPr>
          <w:i/>
          <w:color w:val="CC8800"/>
          <w:sz w:val="22"/>
        </w:rPr>
        <w:t>"¿Los clientes B2B tienen condiciones especiales de precio? ¿Descuentos por volumen?"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Tipo de negocio (corralon, distrib, ferreteria)</w:t>
      </w:r>
    </w:p>
    <w:p>
      <w:pPr>
        <w:pStyle w:val="ListBullet"/>
      </w:pPr>
      <w:r>
        <w:rPr>
          <w:sz w:val="20"/>
        </w:rPr>
        <w:t>☐  Familias de producto principales</w:t>
      </w:r>
    </w:p>
    <w:p>
      <w:pPr>
        <w:pStyle w:val="ListBullet"/>
      </w:pPr>
      <w:r>
        <w:rPr>
          <w:sz w:val="20"/>
        </w:rPr>
        <w:t>☐  Volumen de SKUs (orden de magnitud)</w:t>
      </w:r>
    </w:p>
    <w:p>
      <w:pPr>
        <w:pStyle w:val="ListBullet"/>
      </w:pPr>
      <w:r>
        <w:rPr>
          <w:sz w:val="20"/>
        </w:rPr>
        <w:t>☐  Mix B2B vs B2C</w:t>
      </w:r>
    </w:p>
    <w:p>
      <w:pPr>
        <w:pStyle w:val="ListBullet"/>
      </w:pPr>
      <w:r>
        <w:rPr>
          <w:sz w:val="20"/>
        </w:rPr>
        <w:t>☐  Cuenta corriente (si/no, como funciona)</w:t>
      </w:r>
    </w:p>
    <w:p>
      <w:pPr>
        <w:pStyle w:val="ListBullet"/>
      </w:pPr>
      <w:r>
        <w:rPr>
          <w:sz w:val="20"/>
        </w:rPr>
        <w:t>☐  Servicio de entrega</w:t>
      </w:r>
    </w:p>
    <w:p>
      <w:pPr>
        <w:pStyle w:val="ListBullet"/>
      </w:pPr>
      <w:r>
        <w:rPr>
          <w:sz w:val="20"/>
        </w:rPr>
        <w:t>☐  Ticket promedio por tipo de cliente</w:t>
      </w:r>
    </w:p>
    <w:p>
      <w:pPr>
        <w:pStyle w:val="ListBullet"/>
      </w:pPr>
      <w:r>
        <w:rPr>
          <w:sz w:val="20"/>
        </w:rPr>
        <w:t>☐  Zona de entrega</w:t>
      </w:r>
    </w:p>
    <w:p>
      <w:pPr>
        <w:pStyle w:val="Heading1"/>
      </w:pPr>
      <w:r>
        <w:t>BLOQUE 3: COMO FUNCIONA LA VENTA HOY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"¿Como es un dia tipico? ¿A que hora empiezan a llegar consultas?"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"¿WhatsApp es el canal principal? ¿Cuanto del volumen viene por ahi?"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"¿A que hora pico llegan las consultas? (¿6-7am antes de que salgan a obra?)"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"¿Los vendedores pasan mucho tiempo pasando precios por WhatsApp?"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"¿Les mandan listas largas de materiales para cotizar? ¿Con que frecuencia?"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"¿Cuanto tardan en responder una consulta de precio?"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"¿Atienden sabados? ¿Domingos?"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consultas reciben por dia?"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de esas se convierten en pedido?"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"¿Hay errores de precios o stock al responder rapido?"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los vendedores viven en WhatsApp → </w:t>
      </w:r>
      <w:r>
        <w:rPr>
          <w:i/>
          <w:color w:val="CC8800"/>
          <w:sz w:val="22"/>
        </w:rPr>
        <w:t>"¿Cuantas consultas de precio por dia por vendedor? ¿Es mas de 20? ¿Mas de 50?"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mandan listas → </w:t>
      </w:r>
      <w:r>
        <w:rPr>
          <w:i/>
          <w:color w:val="CC8800"/>
          <w:sz w:val="22"/>
        </w:rPr>
        <w:t>"¿La gente manda foto de la lista o texto? ¿El agente podria procesarlas?"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hay errores de precio → </w:t>
      </w:r>
      <w:r>
        <w:rPr>
          <w:i/>
          <w:color w:val="CC8800"/>
          <w:sz w:val="22"/>
        </w:rPr>
        <w:t>"¿Los precios los tienen en un sistema o cada vendedor los sabe de memoria?"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Canal principal (WhatsApp domina?)</w:t>
      </w:r>
    </w:p>
    <w:p>
      <w:pPr>
        <w:pStyle w:val="ListBullet"/>
      </w:pPr>
      <w:r>
        <w:rPr>
          <w:sz w:val="20"/>
        </w:rPr>
        <w:t>☐  Horario pico de consultas</w:t>
      </w:r>
    </w:p>
    <w:p>
      <w:pPr>
        <w:pStyle w:val="ListBullet"/>
      </w:pPr>
      <w:r>
        <w:rPr>
          <w:sz w:val="20"/>
        </w:rPr>
        <w:t>☐  Volumen diario de consultas</w:t>
      </w:r>
    </w:p>
    <w:p>
      <w:pPr>
        <w:pStyle w:val="ListBullet"/>
      </w:pPr>
      <w:r>
        <w:rPr>
          <w:sz w:val="20"/>
        </w:rPr>
        <w:t>☐  Tiempo de respuesta de precio</w:t>
      </w:r>
    </w:p>
    <w:p>
      <w:pPr>
        <w:pStyle w:val="ListBullet"/>
      </w:pPr>
      <w:r>
        <w:rPr>
          <w:sz w:val="20"/>
        </w:rPr>
        <w:t>☐  Frecuencia de listas de materiales</w:t>
      </w:r>
    </w:p>
    <w:p>
      <w:pPr>
        <w:pStyle w:val="ListBullet"/>
      </w:pPr>
      <w:r>
        <w:rPr>
          <w:sz w:val="20"/>
        </w:rPr>
        <w:t>☐  Errores en precios/stock</w:t>
      </w:r>
    </w:p>
    <w:p>
      <w:pPr>
        <w:pStyle w:val="ListBullet"/>
      </w:pPr>
      <w:r>
        <w:rPr>
          <w:sz w:val="20"/>
        </w:rPr>
        <w:t>☐  Conversion cotizacion → pedido</w:t>
      </w:r>
    </w:p>
    <w:p>
      <w:pPr>
        <w:pStyle w:val="Heading1"/>
      </w:pPr>
      <w:r>
        <w:t>BLOQUE 4: EL LEAD BUENO Y EL LEAD PERDIDO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"Contame el ultimo pedido grande que cerraron. ¿Como llego?"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"¿Y un cliente que se fue a otro corralon?"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"¿Como distinguen un particular de un contratista en la conversacion? ¿Hay algo que diga que los delate?"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"¿El que manda lista de materiales es siempre buen cliente?"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"¿Los clientes comparan precio con otros corralones? ¿Cuanto?"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"¿Que hace que un cliente vuelva? ¿Precio, velocidad, confianza?"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"¿Los clientes recurrentes cuanto compran por mes?"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"¿Hay clientes que abren cuenta corriente y despues no pagan? ¿Es un tema?"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"nos eligen por precio"</w:t>
      </w:r>
      <w:r>
        <w:rPr>
          <w:sz w:val="22"/>
        </w:rPr>
        <w:t xml:space="preserve"> → "¿Siempre tienen el mejor precio o hay productos donde no compiten?"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"los perdemos por demora"</w:t>
      </w:r>
      <w:r>
        <w:rPr>
          <w:sz w:val="22"/>
        </w:rPr>
        <w:t xml:space="preserve"> → "¿En la respuesta de precio o en la entrega?"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los contratistas son el mejor cliente → </w:t>
      </w:r>
      <w:r>
        <w:rPr>
          <w:i/>
          <w:color w:val="CC8800"/>
          <w:sz w:val="22"/>
        </w:rPr>
        <w:t>"¿Que datos te gustaria tener de un contratista nuevo? ¿Nombre de obra, direccion, volumen estimado?"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Perfil del buen cliente (B2B vs B2C)</w:t>
      </w:r>
    </w:p>
    <w:p>
      <w:pPr>
        <w:pStyle w:val="ListBullet"/>
      </w:pPr>
      <w:r>
        <w:rPr>
          <w:sz w:val="20"/>
        </w:rPr>
        <w:t>☐  Senales de cliente de alto valor</w:t>
      </w:r>
    </w:p>
    <w:p>
      <w:pPr>
        <w:pStyle w:val="ListBullet"/>
      </w:pPr>
      <w:r>
        <w:rPr>
          <w:sz w:val="20"/>
        </w:rPr>
        <w:t>☐  Objeciones principales (precio vs velocidad vs stock)</w:t>
      </w:r>
    </w:p>
    <w:p>
      <w:pPr>
        <w:pStyle w:val="ListBullet"/>
      </w:pPr>
      <w:r>
        <w:rPr>
          <w:sz w:val="20"/>
        </w:rPr>
        <w:t>☐  Dinamica de comparacion de precios</w:t>
      </w:r>
    </w:p>
    <w:p>
      <w:pPr>
        <w:pStyle w:val="ListBullet"/>
      </w:pPr>
      <w:r>
        <w:rPr>
          <w:sz w:val="20"/>
        </w:rPr>
        <w:t>☐  Factores de retencion/recurrencia</w:t>
      </w:r>
    </w:p>
    <w:p>
      <w:pPr>
        <w:pStyle w:val="ListBullet"/>
      </w:pPr>
      <w:r>
        <w:rPr>
          <w:sz w:val="20"/>
        </w:rPr>
        <w:t>☐  Datos criticos para calificar</w:t>
      </w:r>
    </w:p>
    <w:p>
      <w:pPr>
        <w:pStyle w:val="Heading1"/>
      </w:pPr>
      <w:r>
        <w:t>BLOQUE 5: LAS PREGUNTAS QUE MAS HACEN (10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"¿Las 5 preguntas que mas te hacen?"</w:t>
      </w:r>
    </w:p>
    <w:p>
      <w:r>
        <w:rPr>
          <w:sz w:val="24"/>
        </w:rPr>
        <w:t xml:space="preserve">🧱  </w:t>
      </w:r>
      <w:r>
        <w:rPr>
          <w:sz w:val="22"/>
        </w:rPr>
        <w:t>Preguntas tipicas a validar:</w:t>
      </w:r>
    </w:p>
    <w:p>
      <w:pPr>
        <w:pStyle w:val="ListBullet"/>
      </w:pPr>
      <w:r>
        <w:rPr>
          <w:sz w:val="22"/>
        </w:rPr>
        <w:t>"¿A cuanto esta [cemento/hierro/ceramica/pintura]?"</w:t>
      </w:r>
    </w:p>
    <w:p>
      <w:pPr>
        <w:pStyle w:val="ListBullet"/>
      </w:pPr>
      <w:r>
        <w:rPr>
          <w:sz w:val="22"/>
        </w:rPr>
        <w:t>"¿Tienen stock de [producto]?"</w:t>
      </w:r>
    </w:p>
    <w:p>
      <w:pPr>
        <w:pStyle w:val="ListBullet"/>
      </w:pPr>
      <w:r>
        <w:rPr>
          <w:sz w:val="22"/>
        </w:rPr>
        <w:t>"¿Hacen envio? ¿Cuanto sale el flete?"</w:t>
      </w:r>
    </w:p>
    <w:p>
      <w:pPr>
        <w:pStyle w:val="ListBullet"/>
      </w:pPr>
      <w:r>
        <w:rPr>
          <w:sz w:val="22"/>
        </w:rPr>
        <w:t>"¿Precio por cantidad? ¿Si llevo X, cuanto me sale?"</w:t>
      </w:r>
    </w:p>
    <w:p>
      <w:pPr>
        <w:pStyle w:val="ListBullet"/>
      </w:pPr>
      <w:r>
        <w:rPr>
          <w:sz w:val="22"/>
        </w:rPr>
        <w:t>"¿Tienen [marca especifica]?"</w:t>
      </w:r>
    </w:p>
    <w:p>
      <w:pPr>
        <w:pStyle w:val="ListBullet"/>
      </w:pPr>
      <w:r>
        <w:rPr>
          <w:sz w:val="22"/>
        </w:rPr>
        <w:t>"¿Formas de pago?"</w:t>
      </w:r>
    </w:p>
    <w:p>
      <w:pPr>
        <w:pStyle w:val="ListBullet"/>
      </w:pPr>
      <w:r>
        <w:rPr>
          <w:sz w:val="22"/>
        </w:rPr>
        <w:t>"¿Me pueden cotizar esta lista?"</w:t>
      </w:r>
    </w:p>
    <w:p>
      <w:pPr>
        <w:pStyle w:val="ListBullet"/>
      </w:pPr>
      <w:r>
        <w:rPr>
          <w:sz w:val="22"/>
        </w:rPr>
        <w:t>"¿A que hora abren/cierran?"</w:t>
      </w:r>
    </w:p>
    <w:p>
      <w:pPr>
        <w:pStyle w:val="ListBullet"/>
      </w:pPr>
      <w:r>
        <w:rPr>
          <w:sz w:val="22"/>
        </w:rPr>
        <w:t>"¿Trabajan con cuenta corriente?"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"¿El agente puede dar precios directamente?"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"¿Los precios cambian seguido? ¿Cada cuanto?"</w:t>
      </w:r>
      <w:r>
        <w:rPr>
          <w:sz w:val="22"/>
        </w:rPr>
        <w:t xml:space="preserve"> (CRITICO en materiales)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"¿Hay productos con precio volatil que no conviene publicar?"</w:t>
      </w:r>
      <w:r>
        <w:rPr>
          <w:sz w:val="22"/>
        </w:rPr>
        <w:t xml:space="preserve"> (hierro, aluminio)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"¿Manejan escalas de precio por volumen? ¿Estan en tabla o las decide el vendedor en el momento?"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"¿Como actualizan los precios hoy? ¿Tiene una lista digital o es todo manual?"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los precios cambian semanalmente → </w:t>
      </w:r>
      <w:r>
        <w:rPr>
          <w:i/>
          <w:color w:val="CC8800"/>
          <w:sz w:val="22"/>
        </w:rPr>
        <w:t>"¿Quien actualiza? ¿Puede subir un Excel? ¿O hay que hacerlo producto por producto?"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hierro/cemento es volatil → </w:t>
      </w:r>
      <w:r>
        <w:rPr>
          <w:i/>
          <w:color w:val="CC8800"/>
          <w:sz w:val="22"/>
        </w:rPr>
        <w:t>"¿El agente podria dar el precio pero con disclaimer 'sujeto a confirmacion'?"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no tienen lista digital → </w:t>
      </w:r>
      <w:r>
        <w:rPr>
          <w:i/>
          <w:color w:val="CC8800"/>
          <w:sz w:val="22"/>
        </w:rPr>
        <w:t>"Esto es un blocker. Necesitamos al menos un Excel para cargar. ¿Lo pueden armar?"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Top preguntas</w:t>
      </w:r>
    </w:p>
    <w:p>
      <w:pPr>
        <w:pStyle w:val="ListBullet"/>
      </w:pPr>
      <w:r>
        <w:rPr>
          <w:sz w:val="20"/>
        </w:rPr>
        <w:t>☐  Si puede dar precios</w:t>
      </w:r>
    </w:p>
    <w:p>
      <w:pPr>
        <w:pStyle w:val="ListBullet"/>
      </w:pPr>
      <w:r>
        <w:rPr>
          <w:sz w:val="20"/>
        </w:rPr>
        <w:t>☐  Frecuencia de cambio de precios</w:t>
      </w:r>
    </w:p>
    <w:p>
      <w:pPr>
        <w:pStyle w:val="ListBullet"/>
      </w:pPr>
      <w:r>
        <w:rPr>
          <w:sz w:val="20"/>
        </w:rPr>
        <w:t>☐  Productos con precio volatil</w:t>
      </w:r>
    </w:p>
    <w:p>
      <w:pPr>
        <w:pStyle w:val="ListBullet"/>
      </w:pPr>
      <w:r>
        <w:rPr>
          <w:sz w:val="20"/>
        </w:rPr>
        <w:t>☐  Escalas de volumen</w:t>
      </w:r>
    </w:p>
    <w:p>
      <w:pPr>
        <w:pStyle w:val="ListBullet"/>
      </w:pPr>
      <w:r>
        <w:rPr>
          <w:sz w:val="20"/>
        </w:rPr>
        <w:t>☐  Formato actual de lista de precios</w:t>
      </w:r>
    </w:p>
    <w:p>
      <w:pPr>
        <w:pStyle w:val="ListBullet"/>
      </w:pPr>
      <w:r>
        <w:rPr>
          <w:sz w:val="20"/>
        </w:rPr>
        <w:t>☐  Limites del agente</w:t>
      </w:r>
    </w:p>
    <w:p>
      <w:pPr>
        <w:pStyle w:val="Heading1"/>
      </w:pPr>
      <w:r>
        <w:t>BLOQUE 6: EXPECTATIVAS Y DOLOR (5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"¿Que cambia en 30 dias?"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"¿El dolor mas grande?"</w:t>
      </w:r>
    </w:p>
    <w:p>
      <w:r>
        <w:rPr>
          <w:sz w:val="24"/>
        </w:rPr>
        <w:t xml:space="preserve">🧱  </w:t>
      </w:r>
      <w:r>
        <w:rPr>
          <w:sz w:val="22"/>
        </w:rPr>
        <w:t>Quick wins tipicos de materiales:</w:t>
      </w:r>
    </w:p>
    <w:p>
      <w:pPr>
        <w:pStyle w:val="ListBullet"/>
      </w:pPr>
      <w:r>
        <w:rPr>
          <w:sz w:val="22"/>
        </w:rPr>
        <w:t>Responder precios automaticamente (libera horas de vendedor)</w:t>
      </w:r>
    </w:p>
    <w:p>
      <w:pPr>
        <w:pStyle w:val="ListBullet"/>
      </w:pPr>
      <w:r>
        <w:rPr>
          <w:sz w:val="22"/>
        </w:rPr>
        <w:t>Procesar listas de materiales sin intervencion humana</w:t>
      </w:r>
    </w:p>
    <w:p>
      <w:pPr>
        <w:pStyle w:val="ListBullet"/>
      </w:pPr>
      <w:r>
        <w:rPr>
          <w:sz w:val="22"/>
        </w:rPr>
        <w:t>Detectar clientes B2B (constructoras) y derivar a vendedor senior</w:t>
      </w:r>
    </w:p>
    <w:p>
      <w:pPr>
        <w:pStyle w:val="ListBullet"/>
      </w:pPr>
      <w:r>
        <w:rPr>
          <w:sz w:val="22"/>
        </w:rPr>
        <w:t>Responder fuera de horario (las consultas de obra arrancan temprano)</w:t>
      </w:r>
    </w:p>
    <w:p>
      <w:pPr>
        <w:pStyle w:val="ListBullet"/>
      </w:pPr>
      <w:r>
        <w:rPr>
          <w:sz w:val="22"/>
        </w:rPr>
        <w:t>Informar stock disponible</w:t>
      </w:r>
    </w:p>
    <w:p>
      <w:pPr>
        <w:pStyle w:val="Heading1"/>
      </w:pPr>
      <w:r>
        <w:t>BLOQUE 7: DERIVACION Y LIMITES (5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"¿Cuando escalar a humano?"</w:t>
      </w:r>
    </w:p>
    <w:p>
      <w:r>
        <w:rPr>
          <w:sz w:val="24"/>
        </w:rPr>
        <w:t xml:space="preserve">🧱  </w:t>
      </w:r>
      <w:r>
        <w:rPr>
          <w:sz w:val="22"/>
        </w:rPr>
        <w:t>Situaciones tipicas de derivacion en materiales:</w:t>
      </w:r>
    </w:p>
    <w:p>
      <w:pPr>
        <w:pStyle w:val="ListBullet"/>
      </w:pPr>
      <w:r>
        <w:rPr>
          <w:sz w:val="22"/>
        </w:rPr>
        <w:t>Descuento especial sobre precio de lista</w:t>
      </w:r>
    </w:p>
    <w:p>
      <w:pPr>
        <w:pStyle w:val="ListBullet"/>
      </w:pPr>
      <w:r>
        <w:rPr>
          <w:sz w:val="22"/>
        </w:rPr>
        <w:t>Apertura de cuenta corriente</w:t>
      </w:r>
    </w:p>
    <w:p>
      <w:pPr>
        <w:pStyle w:val="ListBullet"/>
      </w:pPr>
      <w:r>
        <w:rPr>
          <w:sz w:val="22"/>
        </w:rPr>
        <w:t>Pedido de obra grande (&gt;$X monto)</w:t>
      </w:r>
    </w:p>
    <w:p>
      <w:pPr>
        <w:pStyle w:val="ListBullet"/>
      </w:pPr>
      <w:r>
        <w:rPr>
          <w:sz w:val="22"/>
        </w:rPr>
        <w:t>Consulta tecnica especializada</w:t>
      </w:r>
    </w:p>
    <w:p>
      <w:pPr>
        <w:pStyle w:val="ListBullet"/>
      </w:pPr>
      <w:r>
        <w:rPr>
          <w:sz w:val="22"/>
        </w:rPr>
        <w:t>Reclamo por faltante o producto danado</w:t>
      </w:r>
    </w:p>
    <w:p>
      <w:pPr>
        <w:pStyle w:val="ListBullet"/>
      </w:pPr>
      <w:r>
        <w:rPr>
          <w:sz w:val="22"/>
        </w:rPr>
        <w:t>Precio de producto volatil que requiere confirmacion</w:t>
      </w:r>
    </w:p>
    <w:p>
      <w:pPr>
        <w:pStyle w:val="ListBullet"/>
      </w:pPr>
      <w:r>
        <w:rPr>
          <w:sz w:val="22"/>
        </w:rPr>
        <w:t>Cotizacion de proyecto completo (&gt;50 items)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"¿Quien decide los descuentos? ¿El vendedor tiene margen o solo el dueno/gerente?"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"¿A quien va? ¿Cuantos vendedores hay?"</w:t>
      </w:r>
    </w:p>
    <w:p>
      <w:r>
        <w:rPr>
          <w:sz w:val="24"/>
        </w:rPr>
        <w:t xml:space="preserve">🧱  </w:t>
      </w:r>
      <w:r>
        <w:rPr>
          <w:i/>
          <w:sz w:val="22"/>
        </w:rPr>
        <w:t>"¿Hay vendedores especializados por rubro?"</w:t>
      </w:r>
      <w:r>
        <w:rPr>
          <w:sz w:val="22"/>
        </w:rPr>
        <w:t xml:space="preserve"> (uno sabe de sanitarios, otro de electricos)</w:t>
      </w:r>
    </w:p>
    <w:p>
      <w:pPr>
        <w:pStyle w:val="Heading1"/>
      </w:pPr>
      <w:r>
        <w:t>PEDIDO DE CONTENIDOS</w:t>
      </w:r>
    </w:p>
    <w:p>
      <w:pPr>
        <w:pStyle w:val="ListBullet"/>
      </w:pPr>
      <w:r>
        <w:rPr>
          <w:sz w:val="20"/>
        </w:rPr>
        <w:t>☐  Lista de precios actualizada (Excel o similar)</w:t>
      </w:r>
    </w:p>
    <w:p>
      <w:pPr>
        <w:pStyle w:val="ListBullet"/>
      </w:pPr>
      <w:r>
        <w:rPr>
          <w:sz w:val="20"/>
        </w:rPr>
        <w:t>☐  Familias de productos con principales SKUs</w:t>
      </w:r>
    </w:p>
    <w:p>
      <w:pPr>
        <w:pStyle w:val="ListBullet"/>
      </w:pPr>
      <w:r>
        <w:rPr>
          <w:sz w:val="20"/>
        </w:rPr>
        <w:t>☐  Marcas que manejan</w:t>
      </w:r>
    </w:p>
    <w:p>
      <w:pPr>
        <w:pStyle w:val="ListBullet"/>
      </w:pPr>
      <w:r>
        <w:rPr>
          <w:sz w:val="20"/>
        </w:rPr>
        <w:t>☐  Escalas de precio por volumen (si existen en tabla)</w:t>
      </w:r>
    </w:p>
    <w:p>
      <w:pPr>
        <w:pStyle w:val="ListBullet"/>
      </w:pPr>
      <w:r>
        <w:rPr>
          <w:sz w:val="20"/>
        </w:rPr>
        <w:t>☐  Zonas de entrega y costos de flete</w:t>
      </w:r>
    </w:p>
    <w:p>
      <w:pPr>
        <w:pStyle w:val="ListBullet"/>
      </w:pPr>
      <w:r>
        <w:rPr>
          <w:sz w:val="20"/>
        </w:rPr>
        <w:t>☐  Horarios de atencion</w:t>
      </w:r>
    </w:p>
    <w:p>
      <w:pPr>
        <w:pStyle w:val="ListBullet"/>
      </w:pPr>
      <w:r>
        <w:rPr>
          <w:sz w:val="20"/>
        </w:rPr>
        <w:t>☐  Formas de pago aceptadas</w:t>
      </w:r>
    </w:p>
    <w:p>
      <w:pPr>
        <w:pStyle w:val="ListBullet"/>
      </w:pPr>
      <w:r>
        <w:rPr>
          <w:sz w:val="20"/>
        </w:rPr>
        <w:t>☐  Proceso de cuenta corriente (requisitos, limites)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