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DE DISCOVERY — INMOBILIARIA</w:t>
      </w:r>
    </w:p>
    <w:p>
      <w:pPr>
        <w:pStyle w:val="Heading1"/>
      </w:pPr>
      <w:r>
        <w:t>Adaptacion especifica sobre la Entrevista Madre</w:t>
      </w:r>
    </w:p>
    <w:p>
      <w:r>
        <w:t>Incluye preguntas universales + especificas de inmobiliaria. Las especificas estan marcadas con 🏠.</w:t>
      </w:r>
    </w:p>
    <w:p>
      <w:pPr>
        <w:pStyle w:val="Heading1"/>
      </w:pPr>
      <w:r>
        <w:t>BLOQUE 1: APERTURA (5 min)</w:t>
      </w:r>
    </w:p>
    <w:p>
      <w:pPr>
        <w:ind w:left="720" w:right="432"/>
      </w:pPr>
      <w:r>
        <w:rPr>
          <w:i/>
          <w:color w:val="333399"/>
          <w:sz w:val="22"/>
        </w:rPr>
        <w:t>"La idea de hoy es entender bien como funciona tu inmobiliaria, como llegan y se atienden las consultas, y que necesitas resolver con Prometheo. Contame como funciona tu dia a dia."</w:t>
      </w:r>
    </w:p>
    <w:p>
      <w:pPr>
        <w:pStyle w:val="Heading1"/>
      </w:pPr>
      <w:r>
        <w:t>BLOQUE 2: CONTAME TU NEGOCIO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en tus palabras que hace tu inmobiliaria."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"¿Que operaciones hacen? ¿Venta, alquiler, administracion, tasaciones? ¿Que proporcion?"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"¿Cuantas propiedades tienen en cartera hoy?"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"¿Que tipo de propiedades manejan? ¿Deptos, casas, PH, locales, oficinas, terrenos?"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"¿Trabajan con exclusivas o compartidas?"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"¿En que portales publican?"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"¿Cuantos corredores/agentes tienen?"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"¿Cada corredor maneja su propia cartera o es comun?"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"¿Cual es la zona de cobertura?"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"¿Ticket promedio de comision en venta? ¿Y en alquiler?"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hacen venta Y alquiler → </w:t>
      </w:r>
      <w:r>
        <w:rPr>
          <w:i/>
          <w:color w:val="CC8800"/>
          <w:sz w:val="22"/>
        </w:rPr>
        <w:t>"¿El equipo es el mismo o esta separado?"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publican en multiples portales → </w:t>
      </w:r>
      <w:r>
        <w:rPr>
          <w:i/>
          <w:color w:val="CC8800"/>
          <w:sz w:val="22"/>
        </w:rPr>
        <w:t>"¿Las consultas de cada portal se manejan igual? ¿Saben de cual portal viene cada lead?"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tienen muchos corredores → </w:t>
      </w:r>
      <w:r>
        <w:rPr>
          <w:i/>
          <w:color w:val="CC8800"/>
          <w:sz w:val="22"/>
        </w:rPr>
        <w:t>"¿Como se reparten los leads? ¿Por zona, por turno, por propiedad?"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Operaciones (venta, alquiler, admin, tasacion, proporcion)</w:t>
      </w:r>
    </w:p>
    <w:p>
      <w:pPr>
        <w:pStyle w:val="ListBullet"/>
      </w:pPr>
      <w:r>
        <w:rPr>
          <w:sz w:val="20"/>
        </w:rPr>
        <w:t>☐  Volumen de propiedades en cartera</w:t>
      </w:r>
    </w:p>
    <w:p>
      <w:pPr>
        <w:pStyle w:val="ListBullet"/>
      </w:pPr>
      <w:r>
        <w:rPr>
          <w:sz w:val="20"/>
        </w:rPr>
        <w:t>☐  Tipos de propiedad</w:t>
      </w:r>
    </w:p>
    <w:p>
      <w:pPr>
        <w:pStyle w:val="ListBullet"/>
      </w:pPr>
      <w:r>
        <w:rPr>
          <w:sz w:val="20"/>
        </w:rPr>
        <w:t>☐  Portales activos</w:t>
      </w:r>
    </w:p>
    <w:p>
      <w:pPr>
        <w:pStyle w:val="ListBullet"/>
      </w:pPr>
      <w:r>
        <w:rPr>
          <w:sz w:val="20"/>
        </w:rPr>
        <w:t>☐  Cantidad de corredores</w:t>
      </w:r>
    </w:p>
    <w:p>
      <w:pPr>
        <w:pStyle w:val="ListBullet"/>
      </w:pPr>
      <w:r>
        <w:rPr>
          <w:sz w:val="20"/>
        </w:rPr>
        <w:t>☐  Zona de cobertura</w:t>
      </w:r>
    </w:p>
    <w:p>
      <w:pPr>
        <w:pStyle w:val="ListBullet"/>
      </w:pPr>
      <w:r>
        <w:rPr>
          <w:sz w:val="20"/>
        </w:rPr>
        <w:t>☐  Modelo de asignacion de leads</w:t>
      </w:r>
    </w:p>
    <w:p>
      <w:pPr>
        <w:pStyle w:val="Heading1"/>
      </w:pPr>
      <w:r>
        <w:t>BLOQUE 3: COMO FUNCIONA LA VENTA HOY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"¿Como es un dia tipico? Desde que llega la primera consulta."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"¿Las consultas de portales llegan por email, por WhatsApp, o por el chat del portal?"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"¿Cuanto tardan en responder una consulta de portal? Se honesto."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"¿Las consultas de Instagram/redes se manejan distinto?"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"¿Como agendan las visitas? ¿Quien coordina las llaves?"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"¿Cuantas visitas hacen por semana? ¿Cuantas son no-shows?"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"¿Atienden fines de semana? (las visitas suelen ser sabado)"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consultas reciben por mes en total?"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de alquiler vs venta?"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tardan &gt;30min en responder consultas de portal → </w:t>
      </w:r>
      <w:r>
        <w:rPr>
          <w:i/>
          <w:color w:val="CC8800"/>
          <w:sz w:val="22"/>
        </w:rPr>
        <w:t>"¿Crees que pierden leads porque otro contesta antes?"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tienen problemas de no-shows → </w:t>
      </w:r>
      <w:r>
        <w:rPr>
          <w:i/>
          <w:color w:val="CC8800"/>
          <w:sz w:val="22"/>
        </w:rPr>
        <w:t>"¿Hacen recordatorio previo a la visita? El agente podria hacer eso."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cada corredor atiende lo suyo → </w:t>
      </w:r>
      <w:r>
        <w:rPr>
          <w:i/>
          <w:color w:val="CC8800"/>
          <w:sz w:val="22"/>
        </w:rPr>
        <w:t>"¿Los leads que llegan cuando el corredor no esta, quien los atiende?"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Canales de entrada (portales, WA, IG, web, cartel)</w:t>
      </w:r>
    </w:p>
    <w:p>
      <w:pPr>
        <w:pStyle w:val="ListBullet"/>
      </w:pPr>
      <w:r>
        <w:rPr>
          <w:sz w:val="20"/>
        </w:rPr>
        <w:t>☐  Tiempo de respuesta por canal</w:t>
      </w:r>
    </w:p>
    <w:p>
      <w:pPr>
        <w:pStyle w:val="ListBullet"/>
      </w:pPr>
      <w:r>
        <w:rPr>
          <w:sz w:val="20"/>
        </w:rPr>
        <w:t>☐  Proceso de visitas</w:t>
      </w:r>
    </w:p>
    <w:p>
      <w:pPr>
        <w:pStyle w:val="ListBullet"/>
      </w:pPr>
      <w:r>
        <w:rPr>
          <w:sz w:val="20"/>
        </w:rPr>
        <w:t>☐  Tasa de no-show</w:t>
      </w:r>
    </w:p>
    <w:p>
      <w:pPr>
        <w:pStyle w:val="ListBullet"/>
      </w:pPr>
      <w:r>
        <w:rPr>
          <w:sz w:val="20"/>
        </w:rPr>
        <w:t>☐  Volumen de consultas (venta vs alquiler)</w:t>
      </w:r>
    </w:p>
    <w:p>
      <w:pPr>
        <w:pStyle w:val="ListBullet"/>
      </w:pPr>
      <w:r>
        <w:rPr>
          <w:sz w:val="20"/>
        </w:rPr>
        <w:t>☐  Cuellos de botella principales</w:t>
      </w:r>
    </w:p>
    <w:p>
      <w:pPr>
        <w:pStyle w:val="Heading1"/>
      </w:pPr>
      <w:r>
        <w:t>BLOQUE 4: EL LEAD BUENO Y EL LEAD PERDIDO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la historia de la ultima operacion que cerraron."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una que se perdio?"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"¿El proceso es muy distinto entre el que compra y el que alquila?"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"¿Un lead de venta: que tiene que tener para que lo consideren serio?"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"¿Un lead de alquiler: que datos necesitan para saber si puede alquilar?"</w:t>
      </w:r>
      <w:r>
        <w:rPr>
          <w:sz w:val="22"/>
        </w:rPr>
        <w:t xml:space="preserve"> (garantia, ingresos)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"¿Los leads comparan mucho entre propiedades? ¿Piden ver varias?"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"¿Cuanto tarda un ciclo tipico de venta? ¿Y de alquiler?"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"¿Las objeciones son distintas en venta vs alquiler?"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en alquiler la garantia es filtro → </w:t>
      </w:r>
      <w:r>
        <w:rPr>
          <w:i/>
          <w:color w:val="CC8800"/>
          <w:sz w:val="22"/>
        </w:rPr>
        <w:t>"¿El agente deberia preguntar si tiene garantia desde el primer mensaje?"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"los perdemos porque ven con otra inmobiliaria"</w:t>
      </w:r>
      <w:r>
        <w:rPr>
          <w:sz w:val="22"/>
        </w:rPr>
        <w:t xml:space="preserve"> → "¿Que podria hacer el agente para retenerlos? ¿Mas rapido? ¿Mas info?"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Criterios de lead calificado para VENTA</w:t>
      </w:r>
    </w:p>
    <w:p>
      <w:pPr>
        <w:pStyle w:val="ListBullet"/>
      </w:pPr>
      <w:r>
        <w:rPr>
          <w:sz w:val="20"/>
        </w:rPr>
        <w:t>☐  Criterios de lead calificado para ALQUILER</w:t>
      </w:r>
    </w:p>
    <w:p>
      <w:pPr>
        <w:pStyle w:val="ListBullet"/>
      </w:pPr>
      <w:r>
        <w:rPr>
          <w:sz w:val="20"/>
        </w:rPr>
        <w:t>☐  Objeciones principales por tipo de operacion</w:t>
      </w:r>
    </w:p>
    <w:p>
      <w:pPr>
        <w:pStyle w:val="ListBullet"/>
      </w:pPr>
      <w:r>
        <w:rPr>
          <w:sz w:val="20"/>
        </w:rPr>
        <w:t>☐  Ciclo de venta y alquiler</w:t>
      </w:r>
    </w:p>
    <w:p>
      <w:pPr>
        <w:pStyle w:val="ListBullet"/>
      </w:pPr>
      <w:r>
        <w:rPr>
          <w:sz w:val="20"/>
        </w:rPr>
        <w:t>☐  Rol de la visita en la decision</w:t>
      </w:r>
    </w:p>
    <w:p>
      <w:pPr>
        <w:pStyle w:val="Heading1"/>
      </w:pPr>
      <w:r>
        <w:t>BLOQUE 5: LAS PREGUNTAS QUE MAS HACEN (10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"¿Las 5 preguntas que mas te hacen?"</w:t>
      </w:r>
    </w:p>
    <w:p>
      <w:r>
        <w:rPr>
          <w:sz w:val="24"/>
        </w:rPr>
        <w:t xml:space="preserve">🏠  </w:t>
      </w:r>
      <w:r>
        <w:rPr>
          <w:sz w:val="22"/>
        </w:rPr>
        <w:t>Preguntas tipicas a validar:</w:t>
      </w:r>
    </w:p>
    <w:p>
      <w:pPr>
        <w:pStyle w:val="ListBullet"/>
      </w:pPr>
      <w:r>
        <w:rPr>
          <w:sz w:val="22"/>
        </w:rPr>
        <w:t>"¿Sigue disponible esta propiedad?"</w:t>
      </w:r>
    </w:p>
    <w:p>
      <w:pPr>
        <w:pStyle w:val="ListBullet"/>
      </w:pPr>
      <w:r>
        <w:rPr>
          <w:sz w:val="22"/>
        </w:rPr>
        <w:t>"¿Cuanto sale / cuanto es el alquiler?"</w:t>
      </w:r>
    </w:p>
    <w:p>
      <w:pPr>
        <w:pStyle w:val="ListBullet"/>
      </w:pPr>
      <w:r>
        <w:rPr>
          <w:sz w:val="22"/>
        </w:rPr>
        <w:t>"¿Puedo ir a verla? ¿Cuando?"</w:t>
      </w:r>
    </w:p>
    <w:p>
      <w:pPr>
        <w:pStyle w:val="ListBullet"/>
      </w:pPr>
      <w:r>
        <w:rPr>
          <w:sz w:val="22"/>
        </w:rPr>
        <w:t>"¿Que garantia piden?" (alquiler)</w:t>
      </w:r>
    </w:p>
    <w:p>
      <w:pPr>
        <w:pStyle w:val="ListBullet"/>
      </w:pPr>
      <w:r>
        <w:rPr>
          <w:sz w:val="22"/>
        </w:rPr>
        <w:t>"¿Tiene cochera / balcon / amenities?"</w:t>
      </w:r>
    </w:p>
    <w:p>
      <w:pPr>
        <w:pStyle w:val="ListBullet"/>
      </w:pPr>
      <w:r>
        <w:rPr>
          <w:sz w:val="22"/>
        </w:rPr>
        <w:t>"¿Cuanto son las expensas?"</w:t>
      </w:r>
    </w:p>
    <w:p>
      <w:pPr>
        <w:pStyle w:val="ListBullet"/>
      </w:pPr>
      <w:r>
        <w:rPr>
          <w:sz w:val="22"/>
        </w:rPr>
        <w:t>"¿Aceptan mascotas?" (alquiler)</w:t>
      </w:r>
    </w:p>
    <w:p>
      <w:pPr>
        <w:pStyle w:val="ListBullet"/>
      </w:pPr>
      <w:r>
        <w:rPr>
          <w:sz w:val="22"/>
        </w:rPr>
        <w:t>"¿Que documentacion necesito?"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agente puede confirmar disponibilidad de propiedades?"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"¿Puede dar el precio publicado?"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"¿Le pasa que preguntan por propiedades que ya no estan? ¿Es frecuente?"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"¿El agente deberia poder sugerir propiedades similares si la consultada no esta?"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preguntan mucho por propiedades no disponibles → </w:t>
      </w:r>
      <w:r>
        <w:rPr>
          <w:i/>
          <w:color w:val="CC8800"/>
          <w:sz w:val="22"/>
        </w:rPr>
        <w:t>"Necesitamos que la base de propiedades este actualizada. ¿Quien la mantiene?"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quieren que el agente sugiera alternativas → </w:t>
      </w:r>
      <w:r>
        <w:rPr>
          <w:i/>
          <w:color w:val="CC8800"/>
          <w:sz w:val="22"/>
        </w:rPr>
        <w:t>"¿Con que criterio? ¿Zona, precio, ambientes?"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Top preguntas de este rubro</w:t>
      </w:r>
    </w:p>
    <w:p>
      <w:pPr>
        <w:pStyle w:val="ListBullet"/>
      </w:pPr>
      <w:r>
        <w:rPr>
          <w:sz w:val="20"/>
        </w:rPr>
        <w:t>☐  Si puede confirmar disponibilidad</w:t>
      </w:r>
    </w:p>
    <w:p>
      <w:pPr>
        <w:pStyle w:val="ListBullet"/>
      </w:pPr>
      <w:r>
        <w:rPr>
          <w:sz w:val="20"/>
        </w:rPr>
        <w:t>☐  Si puede dar precio</w:t>
      </w:r>
    </w:p>
    <w:p>
      <w:pPr>
        <w:pStyle w:val="ListBullet"/>
      </w:pPr>
      <w:r>
        <w:rPr>
          <w:sz w:val="20"/>
        </w:rPr>
        <w:t>☐  Manejo de propiedades no disponibles</w:t>
      </w:r>
    </w:p>
    <w:p>
      <w:pPr>
        <w:pStyle w:val="ListBullet"/>
      </w:pPr>
      <w:r>
        <w:rPr>
          <w:sz w:val="20"/>
        </w:rPr>
        <w:t>☐  Limites del agente</w:t>
      </w:r>
    </w:p>
    <w:p>
      <w:pPr>
        <w:pStyle w:val="Heading1"/>
      </w:pPr>
      <w:r>
        <w:t>BLOQUE 6: EXPECTATIVAS Y DOLOR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"¿Que cambia en 30 dias si todo funciona?"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"¿Cual es el dolor mas grande?"</w:t>
      </w:r>
    </w:p>
    <w:p>
      <w:r>
        <w:rPr>
          <w:sz w:val="24"/>
        </w:rPr>
        <w:t xml:space="preserve">🏠  </w:t>
      </w:r>
      <w:r>
        <w:rPr>
          <w:sz w:val="22"/>
        </w:rPr>
        <w:t>Quick wins tipicos de inmobiliaria:</w:t>
      </w:r>
    </w:p>
    <w:p>
      <w:pPr>
        <w:pStyle w:val="ListBullet"/>
      </w:pPr>
      <w:r>
        <w:rPr>
          <w:sz w:val="22"/>
        </w:rPr>
        <w:t>Responder consultas de portales en &lt;1 minuto (ventaja competitiva enorme)</w:t>
      </w:r>
    </w:p>
    <w:p>
      <w:pPr>
        <w:pStyle w:val="ListBullet"/>
      </w:pPr>
      <w:r>
        <w:rPr>
          <w:sz w:val="22"/>
        </w:rPr>
        <w:t>Agendar visitas automaticamente</w:t>
      </w:r>
    </w:p>
    <w:p>
      <w:pPr>
        <w:pStyle w:val="ListBullet"/>
      </w:pPr>
      <w:r>
        <w:rPr>
          <w:sz w:val="22"/>
        </w:rPr>
        <w:t>Derivar al corredor correcto</w:t>
      </w:r>
    </w:p>
    <w:p>
      <w:pPr>
        <w:pStyle w:val="ListBullet"/>
      </w:pPr>
      <w:r>
        <w:rPr>
          <w:sz w:val="22"/>
        </w:rPr>
        <w:t>Recordatorio de visita para reducir no-shows</w:t>
      </w:r>
    </w:p>
    <w:p>
      <w:pPr>
        <w:pStyle w:val="ListBullet"/>
      </w:pPr>
      <w:r>
        <w:rPr>
          <w:sz w:val="22"/>
        </w:rPr>
        <w:t>Confirmar disponibilidad al instante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Dolor principal</w:t>
      </w:r>
    </w:p>
    <w:p>
      <w:pPr>
        <w:pStyle w:val="ListBullet"/>
      </w:pPr>
      <w:r>
        <w:rPr>
          <w:sz w:val="20"/>
        </w:rPr>
        <w:t>☐  Quick win</w:t>
      </w:r>
    </w:p>
    <w:p>
      <w:pPr>
        <w:pStyle w:val="ListBullet"/>
      </w:pPr>
      <w:r>
        <w:rPr>
          <w:sz w:val="20"/>
        </w:rPr>
        <w:t>☐  Expectativa 30/90 dias</w:t>
      </w:r>
    </w:p>
    <w:p>
      <w:pPr>
        <w:pStyle w:val="Heading1"/>
      </w:pPr>
      <w:r>
        <w:t>BLOQUE 7: DERIVACION Y LIMITES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"¿Cuando deberia escalar a un corredor?"</w:t>
      </w:r>
    </w:p>
    <w:p>
      <w:r>
        <w:rPr>
          <w:sz w:val="24"/>
        </w:rPr>
        <w:t xml:space="preserve">🏠  </w:t>
      </w:r>
      <w:r>
        <w:rPr>
          <w:sz w:val="22"/>
        </w:rPr>
        <w:t>Situaciones tipicas de derivacion en inmobiliaria:</w:t>
      </w:r>
    </w:p>
    <w:p>
      <w:pPr>
        <w:pStyle w:val="ListBullet"/>
      </w:pPr>
      <w:r>
        <w:rPr>
          <w:sz w:val="22"/>
        </w:rPr>
        <w:t>Negociacion de precio / contraoferta</w:t>
      </w:r>
    </w:p>
    <w:p>
      <w:pPr>
        <w:pStyle w:val="ListBullet"/>
      </w:pPr>
      <w:r>
        <w:rPr>
          <w:sz w:val="22"/>
        </w:rPr>
        <w:t>Evaluacion de garantia (alquiler)</w:t>
      </w:r>
    </w:p>
    <w:p>
      <w:pPr>
        <w:pStyle w:val="ListBullet"/>
      </w:pPr>
      <w:r>
        <w:rPr>
          <w:sz w:val="22"/>
        </w:rPr>
        <w:t>Consulta de propietario que quiere vender/alquilar</w:t>
      </w:r>
    </w:p>
    <w:p>
      <w:pPr>
        <w:pStyle w:val="ListBullet"/>
      </w:pPr>
      <w:r>
        <w:rPr>
          <w:sz w:val="22"/>
        </w:rPr>
        <w:t>Lead que ya visito y quiere avanzar</w:t>
      </w:r>
    </w:p>
    <w:p>
      <w:pPr>
        <w:pStyle w:val="ListBullet"/>
      </w:pPr>
      <w:r>
        <w:rPr>
          <w:sz w:val="22"/>
        </w:rPr>
        <w:t>Reclamo de inquilino actual (→ administracion, no ventas)</w:t>
      </w:r>
    </w:p>
    <w:p>
      <w:r>
        <w:rPr>
          <w:sz w:val="24"/>
        </w:rPr>
        <w:t xml:space="preserve">🏠  </w:t>
      </w:r>
      <w:r>
        <w:rPr>
          <w:i/>
          <w:sz w:val="22"/>
        </w:rPr>
        <w:t>"¿El agente deberia poder agendar visitas directamente o solo proponer horarios?"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 quien va cada lead? ¿Por zona, por propiedad, por turno?"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Reglas de derivacion</w:t>
      </w:r>
    </w:p>
    <w:p>
      <w:pPr>
        <w:pStyle w:val="ListBullet"/>
      </w:pPr>
      <w:r>
        <w:rPr>
          <w:sz w:val="20"/>
        </w:rPr>
        <w:t>☐  Logica de asignacion a corredores</w:t>
      </w:r>
    </w:p>
    <w:p>
      <w:pPr>
        <w:pStyle w:val="ListBullet"/>
      </w:pPr>
      <w:r>
        <w:rPr>
          <w:sz w:val="20"/>
        </w:rPr>
        <w:t>☐  Nivel de autonomia para agendar</w:t>
      </w:r>
    </w:p>
    <w:p>
      <w:pPr>
        <w:pStyle w:val="Heading1"/>
      </w:pPr>
      <w:r>
        <w:t>PEDIDO DE CONTENIDOS</w:t>
      </w:r>
    </w:p>
    <w:p>
      <w:pPr>
        <w:pStyle w:val="ListBullet"/>
      </w:pPr>
      <w:r>
        <w:rPr>
          <w:sz w:val="20"/>
        </w:rPr>
        <w:t>☐  Fichas de propiedades activas (fotos, datos, precios)</w:t>
      </w:r>
    </w:p>
    <w:p>
      <w:pPr>
        <w:pStyle w:val="ListBullet"/>
      </w:pPr>
      <w:r>
        <w:rPr>
          <w:sz w:val="20"/>
        </w:rPr>
        <w:t>☐  Requisitos de garantia vigentes</w:t>
      </w:r>
    </w:p>
    <w:p>
      <w:pPr>
        <w:pStyle w:val="ListBullet"/>
      </w:pPr>
      <w:r>
        <w:rPr>
          <w:sz w:val="20"/>
        </w:rPr>
        <w:t>☐  Zonas de cobertura</w:t>
      </w:r>
    </w:p>
    <w:p>
      <w:pPr>
        <w:pStyle w:val="ListBullet"/>
      </w:pPr>
      <w:r>
        <w:rPr>
          <w:sz w:val="20"/>
        </w:rPr>
        <w:t>☐  Documentacion necesaria para alquiler/compra</w:t>
      </w:r>
    </w:p>
    <w:p>
      <w:pPr>
        <w:pStyle w:val="ListBullet"/>
      </w:pPr>
      <w:r>
        <w:rPr>
          <w:sz w:val="20"/>
        </w:rPr>
        <w:t>☐  Horarios de visitas disponibles</w:t>
      </w:r>
    </w:p>
    <w:p>
      <w:pPr>
        <w:pStyle w:val="ListBullet"/>
      </w:pPr>
      <w:r>
        <w:rPr>
          <w:sz w:val="20"/>
        </w:rPr>
        <w:t>☐  Lista de corredores con zonas/especialidades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